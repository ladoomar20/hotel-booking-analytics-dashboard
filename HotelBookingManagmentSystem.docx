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95E95" w14:textId="77777777" w:rsidR="00647B5C" w:rsidRDefault="00000000">
      <w:pPr>
        <w:pStyle w:val="Title"/>
      </w:pPr>
      <w:r>
        <w:t>Hotel Booking Management System</w:t>
      </w:r>
    </w:p>
    <w:p w14:paraId="57DE33BF" w14:textId="77777777" w:rsidR="00647B5C" w:rsidRDefault="00000000">
      <w:r>
        <w:t xml:space="preserve">Name: </w:t>
      </w:r>
      <w:r w:rsidR="008D2C32">
        <w:t xml:space="preserve">Lado </w:t>
      </w:r>
      <w:r>
        <w:t>Omar</w:t>
      </w:r>
    </w:p>
    <w:p w14:paraId="02741A61" w14:textId="77777777" w:rsidR="00647B5C" w:rsidRDefault="00000000">
      <w:r>
        <w:t>Course: INFO 4707 - Data Modeling</w:t>
      </w:r>
    </w:p>
    <w:p w14:paraId="3B24B59C" w14:textId="77777777" w:rsidR="00647B5C" w:rsidRDefault="00000000">
      <w:r>
        <w:t xml:space="preserve">Professor: </w:t>
      </w:r>
      <w:proofErr w:type="spellStart"/>
      <w:r w:rsidR="004E4733">
        <w:t>Melika</w:t>
      </w:r>
      <w:proofErr w:type="spellEnd"/>
      <w:r w:rsidR="004E4733">
        <w:t xml:space="preserve"> Rostami</w:t>
      </w:r>
    </w:p>
    <w:p w14:paraId="0A57E843" w14:textId="77777777" w:rsidR="00647B5C" w:rsidRDefault="00000000">
      <w:r>
        <w:t xml:space="preserve">Date: </w:t>
      </w:r>
      <w:r w:rsidR="008D2C32">
        <w:t>06/21/</w:t>
      </w:r>
      <w:r>
        <w:t xml:space="preserve"> 2025</w:t>
      </w:r>
    </w:p>
    <w:p w14:paraId="6975FA80" w14:textId="77777777" w:rsidR="00647B5C" w:rsidRPr="004E4733" w:rsidRDefault="00000000" w:rsidP="004E4733">
      <w:pPr>
        <w:rPr>
          <w:rFonts w:asciiTheme="majorHAnsi" w:hAnsiTheme="majorHAnsi" w:cstheme="majorHAnsi"/>
          <w:color w:val="1F497D" w:themeColor="text2"/>
          <w:sz w:val="28"/>
          <w:szCs w:val="28"/>
        </w:rPr>
      </w:pPr>
      <w:r w:rsidRPr="004E4733">
        <w:rPr>
          <w:rFonts w:asciiTheme="majorHAnsi" w:hAnsiTheme="majorHAnsi" w:cstheme="majorHAnsi"/>
          <w:color w:val="1F497D" w:themeColor="text2"/>
          <w:sz w:val="28"/>
          <w:szCs w:val="28"/>
        </w:rPr>
        <w:t>Project Description</w:t>
      </w:r>
    </w:p>
    <w:p w14:paraId="6E17E820" w14:textId="77777777" w:rsidR="00647B5C" w:rsidRDefault="00000000">
      <w:r>
        <w:t>The Hotel Booking Management System (HBMS) is a digital platform designed to optimize the operations of hotel services by providing a centralized system for managing bookings, rooms, customers, payments, and staff activities. Hotels today face challenges such as double-booking, inefficient room allocation, delayed check-ins, and fragmented data across departments. The HBMS addresses these issues by offering a structured relational database that enhances communication across departments and automates many manual processes. The system is designed to handle customer reservations, track room status, log payment details, and allow staff to manage day-to-day hotel operations more effectively. By streamlining these functions, the HBMS contributes to improved guest satisfaction, better revenue tracking, and overall operational efficiency.</w:t>
      </w:r>
    </w:p>
    <w:p w14:paraId="2630F57C" w14:textId="77777777" w:rsidR="00647B5C" w:rsidRDefault="00000000">
      <w:pPr>
        <w:pStyle w:val="Heading1"/>
      </w:pPr>
      <w:r w:rsidRPr="004E4733">
        <w:rPr>
          <w:color w:val="4F81BD" w:themeColor="accent1"/>
        </w:rPr>
        <w:t>Objectives</w:t>
      </w:r>
    </w:p>
    <w:p w14:paraId="3F465211" w14:textId="77777777" w:rsidR="00647B5C" w:rsidRDefault="00000000">
      <w:r>
        <w:t>The primary goals of this Hotel Booking Management System include:</w:t>
      </w:r>
    </w:p>
    <w:p w14:paraId="07C71C9D" w14:textId="77777777" w:rsidR="00647B5C" w:rsidRDefault="00000000">
      <w:pPr>
        <w:pStyle w:val="ListBullet"/>
      </w:pPr>
      <w:r>
        <w:t>- Manage customer data efficiently, including personal and contact information.</w:t>
      </w:r>
    </w:p>
    <w:p w14:paraId="7CA15C9E" w14:textId="77777777" w:rsidR="00647B5C" w:rsidRDefault="00000000">
      <w:pPr>
        <w:pStyle w:val="ListBullet"/>
      </w:pPr>
      <w:r>
        <w:t>- Track real-time availability of rooms to prevent double-booking.</w:t>
      </w:r>
    </w:p>
    <w:p w14:paraId="556B1255" w14:textId="77777777" w:rsidR="00647B5C" w:rsidRDefault="00000000">
      <w:pPr>
        <w:pStyle w:val="ListBullet"/>
      </w:pPr>
      <w:r>
        <w:t>- Enable seamless booking and check-in/check-out operations.</w:t>
      </w:r>
    </w:p>
    <w:p w14:paraId="07AB272A" w14:textId="77777777" w:rsidR="00647B5C" w:rsidRDefault="00000000">
      <w:pPr>
        <w:pStyle w:val="ListBullet"/>
      </w:pPr>
      <w:r>
        <w:t>- Record and process payments with associated details such as method and amount.</w:t>
      </w:r>
    </w:p>
    <w:p w14:paraId="4C0A3965" w14:textId="77777777" w:rsidR="00647B5C" w:rsidRDefault="00000000">
      <w:pPr>
        <w:pStyle w:val="ListBullet"/>
      </w:pPr>
      <w:r>
        <w:t>- Monitor and assign hotel staff responsibilities for front desk, housekeeping, and room service.</w:t>
      </w:r>
    </w:p>
    <w:p w14:paraId="3F48A7F1" w14:textId="77777777" w:rsidR="00647B5C" w:rsidRDefault="00000000">
      <w:pPr>
        <w:pStyle w:val="ListBullet"/>
      </w:pPr>
      <w:r>
        <w:t>- Automate report generation for bookings, payments, and occupancy.</w:t>
      </w:r>
    </w:p>
    <w:p w14:paraId="615F90A1" w14:textId="77777777" w:rsidR="00647B5C" w:rsidRDefault="00000000">
      <w:pPr>
        <w:pStyle w:val="ListBullet"/>
      </w:pPr>
      <w:r>
        <w:t>- Improve data integrity and reduce redundancy using relational database normalization.</w:t>
      </w:r>
    </w:p>
    <w:p w14:paraId="2A3C66A7" w14:textId="77777777" w:rsidR="00647B5C" w:rsidRDefault="00000000">
      <w:pPr>
        <w:pStyle w:val="ListBullet"/>
      </w:pPr>
      <w:r>
        <w:t>- Enable hotel managers to forecast room demand and optimize staffing.</w:t>
      </w:r>
    </w:p>
    <w:p w14:paraId="6A3AD94D" w14:textId="77777777" w:rsidR="00647B5C" w:rsidRDefault="00000000">
      <w:pPr>
        <w:pStyle w:val="ListBullet"/>
      </w:pPr>
      <w:r>
        <w:t>- Provide access control to different modules based on user roles.</w:t>
      </w:r>
    </w:p>
    <w:p w14:paraId="6EAF477F" w14:textId="77777777" w:rsidR="00647B5C" w:rsidRDefault="00000000">
      <w:pPr>
        <w:pStyle w:val="ListBullet"/>
      </w:pPr>
      <w:r>
        <w:t>- Support scalability to handle increasing bookings and multiple hotel branches.</w:t>
      </w:r>
    </w:p>
    <w:p w14:paraId="5556BBE3" w14:textId="77777777" w:rsidR="00647B5C" w:rsidRDefault="00000000">
      <w:pPr>
        <w:pStyle w:val="Heading1"/>
      </w:pPr>
      <w:r>
        <w:lastRenderedPageBreak/>
        <w:t>Scope</w:t>
      </w:r>
    </w:p>
    <w:p w14:paraId="7B72CAC1" w14:textId="77777777" w:rsidR="00647B5C" w:rsidRDefault="00000000">
      <w:r>
        <w:t>The HBMS will serve as a comprehensive solution for managing all internal hotel activities related to customer management, reservations, room inventory, staff operations, and payment tracking. The system will be accessible by front desk personnel, hotel management, and select staff members based on access privileges. It will not include modules for restaurant or catering services, but it may later integrate with external systems for loyalty programs or travel agencies. The focus will be on in-hotel services including bookings, housekeeping, guest records, payments, and room status updates.</w:t>
      </w:r>
    </w:p>
    <w:p w14:paraId="7DD93F67" w14:textId="77777777" w:rsidR="00647B5C" w:rsidRDefault="00000000">
      <w:pPr>
        <w:pStyle w:val="Heading1"/>
      </w:pPr>
      <w:r>
        <w:t>Project Requirements</w:t>
      </w:r>
    </w:p>
    <w:p w14:paraId="126244D6" w14:textId="77777777" w:rsidR="00647B5C" w:rsidRDefault="00000000">
      <w:pPr>
        <w:pStyle w:val="ListBullet"/>
      </w:pPr>
      <w:r>
        <w:t>- Operating System: Windows or macOS</w:t>
      </w:r>
    </w:p>
    <w:p w14:paraId="5EF7874E" w14:textId="77777777" w:rsidR="00647B5C" w:rsidRDefault="00000000">
      <w:pPr>
        <w:pStyle w:val="ListBullet"/>
      </w:pPr>
      <w:r>
        <w:t>- Database: MySQL</w:t>
      </w:r>
    </w:p>
    <w:p w14:paraId="590E92B3" w14:textId="77777777" w:rsidR="00647B5C" w:rsidRDefault="00000000">
      <w:pPr>
        <w:pStyle w:val="ListBullet"/>
      </w:pPr>
      <w:r>
        <w:t>- Applications: MySQL Workbench, Lucidchart or Draw.io, Microsoft Excel, Microsoft Word</w:t>
      </w:r>
    </w:p>
    <w:p w14:paraId="1F1ED54A" w14:textId="77777777" w:rsidR="00647B5C" w:rsidRDefault="00000000">
      <w:pPr>
        <w:pStyle w:val="ListBullet"/>
      </w:pPr>
      <w:r>
        <w:t>- System must support multi-user access and role-based permissions</w:t>
      </w:r>
    </w:p>
    <w:p w14:paraId="7CE93FD0" w14:textId="77777777" w:rsidR="00647B5C" w:rsidRDefault="00000000">
      <w:pPr>
        <w:pStyle w:val="ListBullet"/>
      </w:pPr>
      <w:r>
        <w:t>- Data must be backed up automatically on a weekly basis</w:t>
      </w:r>
    </w:p>
    <w:p w14:paraId="1B41F6CA" w14:textId="77777777" w:rsidR="00647B5C" w:rsidRDefault="00000000">
      <w:pPr>
        <w:pStyle w:val="ListBullet"/>
      </w:pPr>
      <w:r>
        <w:t>- Sensitive data such as payment details must be encrypted</w:t>
      </w:r>
    </w:p>
    <w:p w14:paraId="4CA57055" w14:textId="77777777" w:rsidR="00647B5C" w:rsidRDefault="00000000">
      <w:pPr>
        <w:pStyle w:val="Heading1"/>
      </w:pPr>
      <w:r>
        <w:t>User Requirements</w:t>
      </w:r>
    </w:p>
    <w:p w14:paraId="01D35BA1" w14:textId="77777777" w:rsidR="00647B5C" w:rsidRDefault="00000000">
      <w:pPr>
        <w:pStyle w:val="ListBullet"/>
      </w:pPr>
      <w:r>
        <w:t>- Customers can register, update personal info, and book rooms.</w:t>
      </w:r>
    </w:p>
    <w:p w14:paraId="246ECE70" w14:textId="77777777" w:rsidR="00647B5C" w:rsidRDefault="00000000">
      <w:pPr>
        <w:pStyle w:val="ListBullet"/>
      </w:pPr>
      <w:r>
        <w:t>- Staff can view and manage assigned tasks such as housekeeping or check-in.</w:t>
      </w:r>
    </w:p>
    <w:p w14:paraId="49F252D7" w14:textId="77777777" w:rsidR="00647B5C" w:rsidRDefault="00000000">
      <w:pPr>
        <w:pStyle w:val="ListBullet"/>
      </w:pPr>
      <w:r>
        <w:t>- Front desk employees can search room availability and register guests.</w:t>
      </w:r>
    </w:p>
    <w:p w14:paraId="7060DCC4" w14:textId="77777777" w:rsidR="00647B5C" w:rsidRDefault="00000000">
      <w:pPr>
        <w:pStyle w:val="ListBullet"/>
      </w:pPr>
      <w:r>
        <w:t>- Managers can view reports, update room pricing, and assign roles.</w:t>
      </w:r>
    </w:p>
    <w:p w14:paraId="4F02432A" w14:textId="77777777" w:rsidR="00647B5C" w:rsidRDefault="00000000">
      <w:pPr>
        <w:pStyle w:val="ListBullet"/>
      </w:pPr>
      <w:r>
        <w:t>- Finance personnel can view payment history, process refunds, and close balances.</w:t>
      </w:r>
    </w:p>
    <w:p w14:paraId="24D774C1" w14:textId="77777777" w:rsidR="00647B5C" w:rsidRDefault="00000000">
      <w:pPr>
        <w:pStyle w:val="Heading1"/>
      </w:pPr>
      <w:r>
        <w:t>Database Requirements</w:t>
      </w:r>
    </w:p>
    <w:p w14:paraId="78A6E96D" w14:textId="77777777" w:rsidR="00647B5C" w:rsidRDefault="00000000">
      <w:r>
        <w:t>- CUSTOMER: Stores guest personal data including name, phone, and email.</w:t>
      </w:r>
    </w:p>
    <w:p w14:paraId="3655E838" w14:textId="77777777" w:rsidR="00647B5C" w:rsidRDefault="00000000">
      <w:r>
        <w:t>- BOOKING: Logs reservations with check-in/out dates, room ID, and customer ID.</w:t>
      </w:r>
    </w:p>
    <w:p w14:paraId="18BA7C4C" w14:textId="77777777" w:rsidR="00647B5C" w:rsidRDefault="00000000">
      <w:r>
        <w:t>- ROOM: Details about rooms including type, price, capacity, and status.</w:t>
      </w:r>
    </w:p>
    <w:p w14:paraId="453F1BD1" w14:textId="77777777" w:rsidR="00647B5C" w:rsidRDefault="00000000">
      <w:r>
        <w:t>- PAYMENT: Payment transactions linked to bookings with method, amount, and date.</w:t>
      </w:r>
    </w:p>
    <w:p w14:paraId="211B0136" w14:textId="77777777" w:rsidR="00647B5C" w:rsidRDefault="00000000">
      <w:r>
        <w:t>- STAFF: Hotel employee details such as role, contact info, and shift.</w:t>
      </w:r>
    </w:p>
    <w:p w14:paraId="240A37C1" w14:textId="77777777" w:rsidR="00647B5C" w:rsidRDefault="00000000">
      <w:r>
        <w:t>- SERVICE: Tracks additional services (laundry, food delivery, spa) used by customers.</w:t>
      </w:r>
    </w:p>
    <w:p w14:paraId="3709B75D" w14:textId="77777777" w:rsidR="00647B5C" w:rsidRDefault="00000000">
      <w:r>
        <w:t>- INVOICE: Invoices generated per booking, linked to payment and service details.</w:t>
      </w:r>
    </w:p>
    <w:p w14:paraId="0ACC32DF" w14:textId="77777777" w:rsidR="00647B5C" w:rsidRDefault="00000000">
      <w:pPr>
        <w:pStyle w:val="Heading1"/>
      </w:pPr>
      <w:r>
        <w:lastRenderedPageBreak/>
        <w:t>Business Rules</w:t>
      </w:r>
    </w:p>
    <w:p w14:paraId="56C83E72" w14:textId="77777777" w:rsidR="00647B5C" w:rsidRDefault="00000000">
      <w:pPr>
        <w:pStyle w:val="ListBullet"/>
      </w:pPr>
      <w:r>
        <w:t>- Each customer can make multiple bookings.</w:t>
      </w:r>
    </w:p>
    <w:p w14:paraId="5B108669" w14:textId="77777777" w:rsidR="00647B5C" w:rsidRDefault="00000000">
      <w:pPr>
        <w:pStyle w:val="ListBullet"/>
      </w:pPr>
      <w:r>
        <w:t>- Each booking must be linked to one customer.</w:t>
      </w:r>
    </w:p>
    <w:p w14:paraId="240152AC" w14:textId="77777777" w:rsidR="00647B5C" w:rsidRDefault="00000000">
      <w:pPr>
        <w:pStyle w:val="ListBullet"/>
      </w:pPr>
      <w:r>
        <w:t>- Each booking is assigned to one room.</w:t>
      </w:r>
    </w:p>
    <w:p w14:paraId="61CD52DE" w14:textId="77777777" w:rsidR="00647B5C" w:rsidRDefault="00000000">
      <w:pPr>
        <w:pStyle w:val="ListBullet"/>
      </w:pPr>
      <w:r>
        <w:t>- A room cannot be booked for overlapping dates.</w:t>
      </w:r>
    </w:p>
    <w:p w14:paraId="1CF10C4E" w14:textId="77777777" w:rsidR="00647B5C" w:rsidRDefault="00000000">
      <w:pPr>
        <w:pStyle w:val="ListBullet"/>
      </w:pPr>
      <w:r>
        <w:t>- Each booking generates one invoice.</w:t>
      </w:r>
    </w:p>
    <w:p w14:paraId="6671D743" w14:textId="77777777" w:rsidR="00647B5C" w:rsidRDefault="00000000">
      <w:pPr>
        <w:pStyle w:val="ListBullet"/>
      </w:pPr>
      <w:r>
        <w:t>- Each invoice must be paid before checkout.</w:t>
      </w:r>
    </w:p>
    <w:p w14:paraId="385C17C2" w14:textId="77777777" w:rsidR="00647B5C" w:rsidRDefault="00000000">
      <w:pPr>
        <w:pStyle w:val="ListBullet"/>
      </w:pPr>
      <w:r>
        <w:t>- One booking may have multiple services requested.</w:t>
      </w:r>
    </w:p>
    <w:p w14:paraId="40082EF7" w14:textId="77777777" w:rsidR="00647B5C" w:rsidRDefault="00000000">
      <w:pPr>
        <w:pStyle w:val="ListBullet"/>
      </w:pPr>
      <w:r>
        <w:t>- Each service request is linked to an invoice.</w:t>
      </w:r>
    </w:p>
    <w:p w14:paraId="14FE8A22" w14:textId="77777777" w:rsidR="00647B5C" w:rsidRDefault="00000000">
      <w:pPr>
        <w:pStyle w:val="ListBullet"/>
      </w:pPr>
      <w:r>
        <w:t>- Payments must reference booking ID and invoice ID.</w:t>
      </w:r>
    </w:p>
    <w:p w14:paraId="0405EA03" w14:textId="77777777" w:rsidR="00647B5C" w:rsidRDefault="00000000">
      <w:pPr>
        <w:pStyle w:val="ListBullet"/>
      </w:pPr>
      <w:r>
        <w:t>- Each staff member has a role and shift assignment.</w:t>
      </w:r>
    </w:p>
    <w:p w14:paraId="71EF1648" w14:textId="77777777" w:rsidR="00647B5C" w:rsidRDefault="00000000">
      <w:pPr>
        <w:pStyle w:val="ListBullet"/>
      </w:pPr>
      <w:r>
        <w:t>- Staff can be assigned to multiple bookings for service tasks.</w:t>
      </w:r>
    </w:p>
    <w:p w14:paraId="7C36B3E6" w14:textId="77777777" w:rsidR="00647B5C" w:rsidRDefault="00000000">
      <w:pPr>
        <w:pStyle w:val="ListBullet"/>
      </w:pPr>
      <w:r>
        <w:t>- Rooms have a fixed capacity and cannot exceed guest limit.</w:t>
      </w:r>
    </w:p>
    <w:p w14:paraId="59A08666" w14:textId="77777777" w:rsidR="00647B5C" w:rsidRDefault="00000000">
      <w:pPr>
        <w:pStyle w:val="ListBullet"/>
      </w:pPr>
      <w:r>
        <w:t>- Only managers can access financial and employee reports.</w:t>
      </w:r>
    </w:p>
    <w:p w14:paraId="7E50DD07" w14:textId="77777777" w:rsidR="00647B5C" w:rsidRDefault="00000000">
      <w:pPr>
        <w:pStyle w:val="ListBullet"/>
      </w:pPr>
      <w:r>
        <w:t>- Customers must confirm bookings before the check-in date.</w:t>
      </w:r>
    </w:p>
    <w:p w14:paraId="7F3C5DE9" w14:textId="77777777" w:rsidR="00647B5C" w:rsidRDefault="00000000">
      <w:pPr>
        <w:pStyle w:val="ListBullet"/>
      </w:pPr>
      <w:r>
        <w:t>- Payment methods can include card, cash, or digital wallet.</w:t>
      </w:r>
    </w:p>
    <w:p w14:paraId="49EBA3F6" w14:textId="77777777" w:rsidR="00647B5C" w:rsidRDefault="00000000">
      <w:pPr>
        <w:pStyle w:val="Heading1"/>
      </w:pPr>
      <w:r>
        <w:t>Entity-Relationship Diagram (ERD)</w:t>
      </w:r>
    </w:p>
    <w:p w14:paraId="6FFDF8FE" w14:textId="77777777" w:rsidR="004E4733" w:rsidRDefault="008D2C32">
      <w:r>
        <w:rPr>
          <w:noProof/>
        </w:rPr>
        <w:drawing>
          <wp:inline distT="0" distB="0" distL="0" distR="0" wp14:anchorId="5785CB50" wp14:editId="42D5A723">
            <wp:extent cx="5617028" cy="4212771"/>
            <wp:effectExtent l="0" t="0" r="0" b="3810"/>
            <wp:docPr id="911138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8147" name="Picture 911138147"/>
                    <pic:cNvPicPr/>
                  </pic:nvPicPr>
                  <pic:blipFill>
                    <a:blip r:embed="rId8"/>
                    <a:stretch>
                      <a:fillRect/>
                    </a:stretch>
                  </pic:blipFill>
                  <pic:spPr>
                    <a:xfrm>
                      <a:off x="0" y="0"/>
                      <a:ext cx="5622556" cy="4216917"/>
                    </a:xfrm>
                    <a:prstGeom prst="rect">
                      <a:avLst/>
                    </a:prstGeom>
                  </pic:spPr>
                </pic:pic>
              </a:graphicData>
            </a:graphic>
          </wp:inline>
        </w:drawing>
      </w:r>
    </w:p>
    <w:p w14:paraId="7D46264D" w14:textId="77777777" w:rsidR="004E4733" w:rsidRDefault="004E473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2434"/>
        <w:gridCol w:w="1367"/>
        <w:gridCol w:w="1296"/>
      </w:tblGrid>
      <w:tr w:rsidR="008F4B81" w:rsidRPr="008F4B81" w14:paraId="29ABC1DE" w14:textId="77777777" w:rsidTr="008F4B81">
        <w:trPr>
          <w:tblHeader/>
          <w:tblCellSpacing w:w="15" w:type="dxa"/>
        </w:trPr>
        <w:tc>
          <w:tcPr>
            <w:tcW w:w="0" w:type="auto"/>
            <w:vAlign w:val="center"/>
            <w:hideMark/>
          </w:tcPr>
          <w:p w14:paraId="073845BF" w14:textId="77777777" w:rsidR="008F4B81" w:rsidRPr="008F4B81" w:rsidRDefault="008F4B81" w:rsidP="008F4B81">
            <w:pPr>
              <w:spacing w:after="0" w:line="240" w:lineRule="auto"/>
              <w:jc w:val="center"/>
              <w:rPr>
                <w:rFonts w:ascii="Times New Roman" w:eastAsia="Times New Roman" w:hAnsi="Times New Roman" w:cs="Times New Roman"/>
                <w:b/>
                <w:bCs/>
                <w:color w:val="000000"/>
                <w:sz w:val="24"/>
                <w:szCs w:val="24"/>
              </w:rPr>
            </w:pPr>
            <w:r w:rsidRPr="008F4B81">
              <w:rPr>
                <w:rFonts w:ascii="Times New Roman" w:eastAsia="Times New Roman" w:hAnsi="Times New Roman" w:cs="Times New Roman"/>
                <w:b/>
                <w:bCs/>
                <w:color w:val="000000"/>
                <w:sz w:val="24"/>
                <w:szCs w:val="24"/>
              </w:rPr>
              <w:t>Entity</w:t>
            </w:r>
          </w:p>
        </w:tc>
        <w:tc>
          <w:tcPr>
            <w:tcW w:w="0" w:type="auto"/>
            <w:vAlign w:val="center"/>
            <w:hideMark/>
          </w:tcPr>
          <w:p w14:paraId="14D867E9" w14:textId="77777777" w:rsidR="008F4B81" w:rsidRPr="008F4B81" w:rsidRDefault="008F4B81" w:rsidP="008F4B81">
            <w:pPr>
              <w:spacing w:after="0" w:line="240" w:lineRule="auto"/>
              <w:jc w:val="center"/>
              <w:rPr>
                <w:rFonts w:ascii="Times New Roman" w:eastAsia="Times New Roman" w:hAnsi="Times New Roman" w:cs="Times New Roman"/>
                <w:b/>
                <w:bCs/>
                <w:color w:val="000000"/>
                <w:sz w:val="24"/>
                <w:szCs w:val="24"/>
              </w:rPr>
            </w:pPr>
            <w:r w:rsidRPr="008F4B81">
              <w:rPr>
                <w:rFonts w:ascii="Times New Roman" w:eastAsia="Times New Roman" w:hAnsi="Times New Roman" w:cs="Times New Roman"/>
                <w:b/>
                <w:bCs/>
                <w:color w:val="000000"/>
                <w:sz w:val="24"/>
                <w:szCs w:val="24"/>
              </w:rPr>
              <w:t>Relationship</w:t>
            </w:r>
          </w:p>
        </w:tc>
        <w:tc>
          <w:tcPr>
            <w:tcW w:w="0" w:type="auto"/>
            <w:vAlign w:val="center"/>
            <w:hideMark/>
          </w:tcPr>
          <w:p w14:paraId="4D171FF9" w14:textId="77777777" w:rsidR="008F4B81" w:rsidRPr="008F4B81" w:rsidRDefault="008F4B81" w:rsidP="008F4B81">
            <w:pPr>
              <w:spacing w:after="0" w:line="240" w:lineRule="auto"/>
              <w:jc w:val="center"/>
              <w:rPr>
                <w:rFonts w:ascii="Times New Roman" w:eastAsia="Times New Roman" w:hAnsi="Times New Roman" w:cs="Times New Roman"/>
                <w:b/>
                <w:bCs/>
                <w:color w:val="000000"/>
                <w:sz w:val="24"/>
                <w:szCs w:val="24"/>
              </w:rPr>
            </w:pPr>
            <w:r w:rsidRPr="008F4B81">
              <w:rPr>
                <w:rFonts w:ascii="Times New Roman" w:eastAsia="Times New Roman" w:hAnsi="Times New Roman" w:cs="Times New Roman"/>
                <w:b/>
                <w:bCs/>
                <w:color w:val="000000"/>
                <w:sz w:val="24"/>
                <w:szCs w:val="24"/>
              </w:rPr>
              <w:t>Connectivity</w:t>
            </w:r>
          </w:p>
        </w:tc>
        <w:tc>
          <w:tcPr>
            <w:tcW w:w="0" w:type="auto"/>
            <w:vAlign w:val="center"/>
            <w:hideMark/>
          </w:tcPr>
          <w:p w14:paraId="0B32747E" w14:textId="77777777" w:rsidR="008F4B81" w:rsidRPr="008F4B81" w:rsidRDefault="008F4B81" w:rsidP="008F4B81">
            <w:pPr>
              <w:spacing w:after="0" w:line="240" w:lineRule="auto"/>
              <w:jc w:val="center"/>
              <w:rPr>
                <w:rFonts w:ascii="Times New Roman" w:eastAsia="Times New Roman" w:hAnsi="Times New Roman" w:cs="Times New Roman"/>
                <w:b/>
                <w:bCs/>
                <w:color w:val="000000"/>
                <w:sz w:val="24"/>
                <w:szCs w:val="24"/>
              </w:rPr>
            </w:pPr>
            <w:r w:rsidRPr="008F4B81">
              <w:rPr>
                <w:rFonts w:ascii="Times New Roman" w:eastAsia="Times New Roman" w:hAnsi="Times New Roman" w:cs="Times New Roman"/>
                <w:b/>
                <w:bCs/>
                <w:color w:val="000000"/>
                <w:sz w:val="24"/>
                <w:szCs w:val="24"/>
              </w:rPr>
              <w:t>Entity</w:t>
            </w:r>
          </w:p>
        </w:tc>
      </w:tr>
      <w:tr w:rsidR="008F4B81" w:rsidRPr="008F4B81" w14:paraId="3CD1837F" w14:textId="77777777" w:rsidTr="008F4B81">
        <w:trPr>
          <w:tblCellSpacing w:w="15" w:type="dxa"/>
        </w:trPr>
        <w:tc>
          <w:tcPr>
            <w:tcW w:w="0" w:type="auto"/>
            <w:vAlign w:val="center"/>
            <w:hideMark/>
          </w:tcPr>
          <w:p w14:paraId="3D392F0D"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CUSTOMER</w:t>
            </w:r>
          </w:p>
        </w:tc>
        <w:tc>
          <w:tcPr>
            <w:tcW w:w="0" w:type="auto"/>
            <w:vAlign w:val="center"/>
            <w:hideMark/>
          </w:tcPr>
          <w:p w14:paraId="55CED18D"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2E443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M</w:t>
            </w:r>
            <w:r w:rsidR="008F4B81" w:rsidRPr="008F4B81">
              <w:rPr>
                <w:rFonts w:ascii="Times New Roman" w:eastAsia="Times New Roman" w:hAnsi="Times New Roman" w:cs="Times New Roman"/>
                <w:color w:val="000000"/>
                <w:sz w:val="24"/>
                <w:szCs w:val="24"/>
              </w:rPr>
              <w:t>akes</w:t>
            </w:r>
          </w:p>
        </w:tc>
        <w:tc>
          <w:tcPr>
            <w:tcW w:w="0" w:type="auto"/>
            <w:vAlign w:val="center"/>
            <w:hideMark/>
          </w:tcPr>
          <w:p w14:paraId="7A49E12A"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1 to many</w:t>
            </w:r>
          </w:p>
        </w:tc>
        <w:tc>
          <w:tcPr>
            <w:tcW w:w="0" w:type="auto"/>
            <w:vAlign w:val="center"/>
            <w:hideMark/>
          </w:tcPr>
          <w:p w14:paraId="7F500B61"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BOOKING</w:t>
            </w:r>
          </w:p>
        </w:tc>
      </w:tr>
      <w:tr w:rsidR="008F4B81" w:rsidRPr="008F4B81" w14:paraId="559BD929" w14:textId="77777777" w:rsidTr="008F4B81">
        <w:trPr>
          <w:tblCellSpacing w:w="15" w:type="dxa"/>
        </w:trPr>
        <w:tc>
          <w:tcPr>
            <w:tcW w:w="0" w:type="auto"/>
            <w:vAlign w:val="center"/>
            <w:hideMark/>
          </w:tcPr>
          <w:p w14:paraId="4CAE7155"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BOOKING</w:t>
            </w:r>
          </w:p>
        </w:tc>
        <w:tc>
          <w:tcPr>
            <w:tcW w:w="0" w:type="auto"/>
            <w:vAlign w:val="center"/>
            <w:hideMark/>
          </w:tcPr>
          <w:p w14:paraId="5B3EADAF"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2E4431">
              <w:rPr>
                <w:rFonts w:ascii="Times New Roman" w:eastAsia="Times New Roman" w:hAnsi="Times New Roman" w:cs="Times New Roman"/>
                <w:color w:val="000000"/>
                <w:sz w:val="24"/>
                <w:szCs w:val="24"/>
              </w:rPr>
              <w:t xml:space="preserve"> </w:t>
            </w:r>
            <w:r w:rsidRPr="008F4B81">
              <w:rPr>
                <w:rFonts w:ascii="Times New Roman" w:eastAsia="Times New Roman" w:hAnsi="Times New Roman" w:cs="Times New Roman"/>
                <w:color w:val="000000"/>
                <w:sz w:val="24"/>
                <w:szCs w:val="24"/>
              </w:rPr>
              <w:t>R</w:t>
            </w:r>
            <w:r w:rsidR="008F4B81" w:rsidRPr="008F4B81">
              <w:rPr>
                <w:rFonts w:ascii="Times New Roman" w:eastAsia="Times New Roman" w:hAnsi="Times New Roman" w:cs="Times New Roman"/>
                <w:color w:val="000000"/>
                <w:sz w:val="24"/>
                <w:szCs w:val="24"/>
              </w:rPr>
              <w:t>eserves</w:t>
            </w:r>
          </w:p>
        </w:tc>
        <w:tc>
          <w:tcPr>
            <w:tcW w:w="0" w:type="auto"/>
            <w:vAlign w:val="center"/>
            <w:hideMark/>
          </w:tcPr>
          <w:p w14:paraId="0E99EA52"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many to 1</w:t>
            </w:r>
          </w:p>
        </w:tc>
        <w:tc>
          <w:tcPr>
            <w:tcW w:w="0" w:type="auto"/>
            <w:vAlign w:val="center"/>
            <w:hideMark/>
          </w:tcPr>
          <w:p w14:paraId="41BEF3CD"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ROOM</w:t>
            </w:r>
          </w:p>
        </w:tc>
      </w:tr>
      <w:tr w:rsidR="008F4B81" w:rsidRPr="008F4B81" w14:paraId="05CE5E42" w14:textId="77777777" w:rsidTr="008F4B81">
        <w:trPr>
          <w:tblCellSpacing w:w="15" w:type="dxa"/>
        </w:trPr>
        <w:tc>
          <w:tcPr>
            <w:tcW w:w="0" w:type="auto"/>
            <w:vAlign w:val="center"/>
            <w:hideMark/>
          </w:tcPr>
          <w:p w14:paraId="56E6E3FE"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BOOKING</w:t>
            </w:r>
          </w:p>
        </w:tc>
        <w:tc>
          <w:tcPr>
            <w:tcW w:w="0" w:type="auto"/>
            <w:vAlign w:val="center"/>
            <w:hideMark/>
          </w:tcPr>
          <w:p w14:paraId="72C568E7"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2E443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w:t>
            </w:r>
            <w:r w:rsidR="008F4B81" w:rsidRPr="008F4B81">
              <w:rPr>
                <w:rFonts w:ascii="Times New Roman" w:eastAsia="Times New Roman" w:hAnsi="Times New Roman" w:cs="Times New Roman"/>
                <w:color w:val="000000"/>
                <w:sz w:val="24"/>
                <w:szCs w:val="24"/>
              </w:rPr>
              <w:t>enerates</w:t>
            </w:r>
          </w:p>
        </w:tc>
        <w:tc>
          <w:tcPr>
            <w:tcW w:w="0" w:type="auto"/>
            <w:vAlign w:val="center"/>
            <w:hideMark/>
          </w:tcPr>
          <w:p w14:paraId="1A5659C2"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1 to 1</w:t>
            </w:r>
          </w:p>
        </w:tc>
        <w:tc>
          <w:tcPr>
            <w:tcW w:w="0" w:type="auto"/>
            <w:vAlign w:val="center"/>
            <w:hideMark/>
          </w:tcPr>
          <w:p w14:paraId="7DBE3A45"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INVOICE</w:t>
            </w:r>
          </w:p>
        </w:tc>
      </w:tr>
      <w:tr w:rsidR="008F4B81" w:rsidRPr="008F4B81" w14:paraId="51EFAAA3" w14:textId="77777777" w:rsidTr="008F4B81">
        <w:trPr>
          <w:tblCellSpacing w:w="15" w:type="dxa"/>
        </w:trPr>
        <w:tc>
          <w:tcPr>
            <w:tcW w:w="0" w:type="auto"/>
            <w:vAlign w:val="center"/>
            <w:hideMark/>
          </w:tcPr>
          <w:p w14:paraId="5902C0BF"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BOOKING</w:t>
            </w:r>
          </w:p>
        </w:tc>
        <w:tc>
          <w:tcPr>
            <w:tcW w:w="0" w:type="auto"/>
            <w:vAlign w:val="center"/>
            <w:hideMark/>
          </w:tcPr>
          <w:p w14:paraId="59A9571F"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w:t>
            </w:r>
            <w:r w:rsidR="008F4B81" w:rsidRPr="008F4B81">
              <w:rPr>
                <w:rFonts w:ascii="Times New Roman" w:eastAsia="Times New Roman" w:hAnsi="Times New Roman" w:cs="Times New Roman"/>
                <w:color w:val="000000"/>
                <w:sz w:val="24"/>
                <w:szCs w:val="24"/>
              </w:rPr>
              <w:t>ays for</w:t>
            </w:r>
          </w:p>
        </w:tc>
        <w:tc>
          <w:tcPr>
            <w:tcW w:w="0" w:type="auto"/>
            <w:vAlign w:val="center"/>
            <w:hideMark/>
          </w:tcPr>
          <w:p w14:paraId="50802424"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1 to many</w:t>
            </w:r>
          </w:p>
        </w:tc>
        <w:tc>
          <w:tcPr>
            <w:tcW w:w="0" w:type="auto"/>
            <w:vAlign w:val="center"/>
            <w:hideMark/>
          </w:tcPr>
          <w:p w14:paraId="5EF757C9"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PAYMENT</w:t>
            </w:r>
          </w:p>
        </w:tc>
      </w:tr>
      <w:tr w:rsidR="008F4B81" w:rsidRPr="008F4B81" w14:paraId="6BFB451F" w14:textId="77777777" w:rsidTr="008F4B81">
        <w:trPr>
          <w:tblCellSpacing w:w="15" w:type="dxa"/>
        </w:trPr>
        <w:tc>
          <w:tcPr>
            <w:tcW w:w="0" w:type="auto"/>
            <w:vAlign w:val="center"/>
            <w:hideMark/>
          </w:tcPr>
          <w:p w14:paraId="72720947"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BOOKING</w:t>
            </w:r>
          </w:p>
        </w:tc>
        <w:tc>
          <w:tcPr>
            <w:tcW w:w="0" w:type="auto"/>
            <w:vAlign w:val="center"/>
            <w:hideMark/>
          </w:tcPr>
          <w:p w14:paraId="1BDACF5F"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8F4B81">
              <w:rPr>
                <w:rFonts w:ascii="Times New Roman" w:eastAsia="Times New Roman" w:hAnsi="Times New Roman" w:cs="Times New Roman"/>
                <w:color w:val="000000"/>
                <w:sz w:val="24"/>
                <w:szCs w:val="24"/>
              </w:rPr>
              <w:t>R</w:t>
            </w:r>
            <w:r w:rsidR="008F4B81" w:rsidRPr="008F4B81">
              <w:rPr>
                <w:rFonts w:ascii="Times New Roman" w:eastAsia="Times New Roman" w:hAnsi="Times New Roman" w:cs="Times New Roman"/>
                <w:color w:val="000000"/>
                <w:sz w:val="24"/>
                <w:szCs w:val="24"/>
              </w:rPr>
              <w:t>equests</w:t>
            </w:r>
          </w:p>
        </w:tc>
        <w:tc>
          <w:tcPr>
            <w:tcW w:w="0" w:type="auto"/>
            <w:vAlign w:val="center"/>
            <w:hideMark/>
          </w:tcPr>
          <w:p w14:paraId="34523C9D"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1 to many</w:t>
            </w:r>
          </w:p>
        </w:tc>
        <w:tc>
          <w:tcPr>
            <w:tcW w:w="0" w:type="auto"/>
            <w:vAlign w:val="center"/>
            <w:hideMark/>
          </w:tcPr>
          <w:p w14:paraId="51EC295A"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SERVICE</w:t>
            </w:r>
          </w:p>
        </w:tc>
      </w:tr>
      <w:tr w:rsidR="008F4B81" w:rsidRPr="008F4B81" w14:paraId="47EA22DC" w14:textId="77777777" w:rsidTr="008F4B81">
        <w:trPr>
          <w:tblCellSpacing w:w="15" w:type="dxa"/>
        </w:trPr>
        <w:tc>
          <w:tcPr>
            <w:tcW w:w="0" w:type="auto"/>
            <w:vAlign w:val="center"/>
            <w:hideMark/>
          </w:tcPr>
          <w:p w14:paraId="2197B7E4"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SERVICE</w:t>
            </w:r>
          </w:p>
        </w:tc>
        <w:tc>
          <w:tcPr>
            <w:tcW w:w="0" w:type="auto"/>
            <w:vAlign w:val="center"/>
            <w:hideMark/>
          </w:tcPr>
          <w:p w14:paraId="54766272"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w:t>
            </w:r>
            <w:r w:rsidR="008F4B81" w:rsidRPr="008F4B81">
              <w:rPr>
                <w:rFonts w:ascii="Times New Roman" w:eastAsia="Times New Roman" w:hAnsi="Times New Roman" w:cs="Times New Roman"/>
                <w:color w:val="000000"/>
                <w:sz w:val="24"/>
                <w:szCs w:val="24"/>
              </w:rPr>
              <w:t>ulfilled by (optional)</w:t>
            </w:r>
          </w:p>
        </w:tc>
        <w:tc>
          <w:tcPr>
            <w:tcW w:w="0" w:type="auto"/>
            <w:vAlign w:val="center"/>
            <w:hideMark/>
          </w:tcPr>
          <w:p w14:paraId="5CAB873B"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many to 1</w:t>
            </w:r>
          </w:p>
        </w:tc>
        <w:tc>
          <w:tcPr>
            <w:tcW w:w="0" w:type="auto"/>
            <w:vAlign w:val="center"/>
            <w:hideMark/>
          </w:tcPr>
          <w:p w14:paraId="3B6FB7C7"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STAFF</w:t>
            </w:r>
          </w:p>
        </w:tc>
      </w:tr>
      <w:tr w:rsidR="008F4B81" w:rsidRPr="008F4B81" w14:paraId="023921B0" w14:textId="77777777" w:rsidTr="008F4B81">
        <w:trPr>
          <w:tblCellSpacing w:w="15" w:type="dxa"/>
        </w:trPr>
        <w:tc>
          <w:tcPr>
            <w:tcW w:w="0" w:type="auto"/>
            <w:vAlign w:val="center"/>
            <w:hideMark/>
          </w:tcPr>
          <w:p w14:paraId="7C483C64"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INVOICE</w:t>
            </w:r>
          </w:p>
        </w:tc>
        <w:tc>
          <w:tcPr>
            <w:tcW w:w="0" w:type="auto"/>
            <w:vAlign w:val="center"/>
            <w:hideMark/>
          </w:tcPr>
          <w:p w14:paraId="7A41CCCC" w14:textId="77777777" w:rsidR="008F4B81" w:rsidRPr="008F4B81" w:rsidRDefault="00122F5B"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w:t>
            </w:r>
            <w:r w:rsidR="008F4B81" w:rsidRPr="008F4B81">
              <w:rPr>
                <w:rFonts w:ascii="Times New Roman" w:eastAsia="Times New Roman" w:hAnsi="Times New Roman" w:cs="Times New Roman"/>
                <w:color w:val="000000"/>
                <w:sz w:val="24"/>
                <w:szCs w:val="24"/>
              </w:rPr>
              <w:t>ncludes payment for</w:t>
            </w:r>
          </w:p>
        </w:tc>
        <w:tc>
          <w:tcPr>
            <w:tcW w:w="0" w:type="auto"/>
            <w:vAlign w:val="center"/>
            <w:hideMark/>
          </w:tcPr>
          <w:p w14:paraId="495AB3B5" w14:textId="77777777" w:rsidR="008F4B81" w:rsidRPr="008F4B81" w:rsidRDefault="008F4B81" w:rsidP="008F4B81">
            <w:pPr>
              <w:spacing w:after="0" w:line="240" w:lineRule="auto"/>
              <w:rPr>
                <w:rFonts w:ascii="Times New Roman" w:eastAsia="Times New Roman" w:hAnsi="Times New Roman" w:cs="Times New Roman"/>
                <w:color w:val="000000"/>
                <w:sz w:val="24"/>
                <w:szCs w:val="24"/>
              </w:rPr>
            </w:pPr>
            <w:r w:rsidRPr="008F4B81">
              <w:rPr>
                <w:rFonts w:ascii="Times New Roman" w:eastAsia="Times New Roman" w:hAnsi="Times New Roman" w:cs="Times New Roman"/>
                <w:color w:val="000000"/>
                <w:sz w:val="24"/>
                <w:szCs w:val="24"/>
              </w:rPr>
              <w:t>1 to many</w:t>
            </w:r>
          </w:p>
        </w:tc>
        <w:tc>
          <w:tcPr>
            <w:tcW w:w="0" w:type="auto"/>
            <w:vAlign w:val="center"/>
            <w:hideMark/>
          </w:tcPr>
          <w:p w14:paraId="37ACFB80" w14:textId="77777777" w:rsidR="008F4B81" w:rsidRPr="008F4B81" w:rsidRDefault="002E4431" w:rsidP="008F4B81">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F4B81" w:rsidRPr="008F4B81">
              <w:rPr>
                <w:rFonts w:ascii="Times New Roman" w:eastAsia="Times New Roman" w:hAnsi="Times New Roman" w:cs="Times New Roman"/>
                <w:color w:val="000000"/>
                <w:sz w:val="24"/>
                <w:szCs w:val="24"/>
              </w:rPr>
              <w:t>PAYMENT</w:t>
            </w:r>
          </w:p>
        </w:tc>
      </w:tr>
      <w:tr w:rsidR="008D2C32" w:rsidRPr="008F4B81" w14:paraId="0165A00D" w14:textId="77777777" w:rsidTr="008F4B81">
        <w:trPr>
          <w:tblCellSpacing w:w="15" w:type="dxa"/>
        </w:trPr>
        <w:tc>
          <w:tcPr>
            <w:tcW w:w="0" w:type="auto"/>
            <w:vAlign w:val="center"/>
          </w:tcPr>
          <w:p w14:paraId="64CE1BA7" w14:textId="77777777" w:rsidR="008D2C32" w:rsidRDefault="008D2C32" w:rsidP="008F4B81">
            <w:pPr>
              <w:spacing w:after="0" w:line="240" w:lineRule="auto"/>
              <w:rPr>
                <w:rFonts w:ascii="Times New Roman" w:eastAsia="Times New Roman" w:hAnsi="Times New Roman" w:cs="Times New Roman"/>
                <w:color w:val="000000"/>
                <w:sz w:val="24"/>
                <w:szCs w:val="24"/>
              </w:rPr>
            </w:pPr>
          </w:p>
          <w:p w14:paraId="5207B0C8" w14:textId="77777777" w:rsidR="008D2C32" w:rsidRDefault="008D2C32" w:rsidP="008F4B81">
            <w:pPr>
              <w:spacing w:after="0" w:line="240" w:lineRule="auto"/>
              <w:rPr>
                <w:rFonts w:ascii="Times New Roman" w:eastAsia="Times New Roman" w:hAnsi="Times New Roman" w:cs="Times New Roman"/>
                <w:color w:val="000000"/>
                <w:sz w:val="24"/>
                <w:szCs w:val="24"/>
              </w:rPr>
            </w:pPr>
          </w:p>
          <w:p w14:paraId="0C15D4B5" w14:textId="77777777" w:rsidR="008D2C32" w:rsidRPr="008D2C32" w:rsidRDefault="008D2C32" w:rsidP="008D2C32">
            <w:pPr>
              <w:pStyle w:val="Heading1"/>
              <w:rPr>
                <w:sz w:val="34"/>
                <w:szCs w:val="34"/>
              </w:rPr>
            </w:pPr>
            <w:r w:rsidRPr="008D2C32">
              <w:rPr>
                <w:sz w:val="34"/>
                <w:szCs w:val="34"/>
              </w:rPr>
              <w:t>Data Dictionary</w:t>
            </w:r>
          </w:p>
        </w:tc>
        <w:tc>
          <w:tcPr>
            <w:tcW w:w="0" w:type="auto"/>
            <w:vAlign w:val="center"/>
          </w:tcPr>
          <w:p w14:paraId="3C8DD462" w14:textId="77777777" w:rsidR="008D2C32" w:rsidRDefault="008D2C32" w:rsidP="008F4B81">
            <w:pPr>
              <w:spacing w:after="0" w:line="240" w:lineRule="auto"/>
              <w:rPr>
                <w:rFonts w:ascii="Times New Roman" w:eastAsia="Times New Roman" w:hAnsi="Times New Roman" w:cs="Times New Roman"/>
                <w:color w:val="000000"/>
                <w:sz w:val="24"/>
                <w:szCs w:val="24"/>
              </w:rPr>
            </w:pPr>
          </w:p>
        </w:tc>
        <w:tc>
          <w:tcPr>
            <w:tcW w:w="0" w:type="auto"/>
            <w:vAlign w:val="center"/>
          </w:tcPr>
          <w:p w14:paraId="28198906" w14:textId="77777777" w:rsidR="008D2C32" w:rsidRPr="008F4B81" w:rsidRDefault="008D2C32" w:rsidP="008F4B81">
            <w:pPr>
              <w:spacing w:after="0" w:line="240" w:lineRule="auto"/>
              <w:rPr>
                <w:rFonts w:ascii="Times New Roman" w:eastAsia="Times New Roman" w:hAnsi="Times New Roman" w:cs="Times New Roman"/>
                <w:color w:val="000000"/>
                <w:sz w:val="24"/>
                <w:szCs w:val="24"/>
              </w:rPr>
            </w:pPr>
          </w:p>
        </w:tc>
        <w:tc>
          <w:tcPr>
            <w:tcW w:w="0" w:type="auto"/>
            <w:vAlign w:val="center"/>
          </w:tcPr>
          <w:p w14:paraId="76AA615A" w14:textId="77777777" w:rsidR="008D2C32" w:rsidRDefault="008D2C32" w:rsidP="008F4B81">
            <w:pPr>
              <w:spacing w:after="0" w:line="240" w:lineRule="auto"/>
              <w:rPr>
                <w:rFonts w:ascii="Times New Roman" w:eastAsia="Times New Roman" w:hAnsi="Times New Roman" w:cs="Times New Roman"/>
                <w:color w:val="000000"/>
                <w:sz w:val="24"/>
                <w:szCs w:val="24"/>
              </w:rPr>
            </w:pPr>
          </w:p>
        </w:tc>
      </w:tr>
    </w:tbl>
    <w:tbl>
      <w:tblPr>
        <w:tblStyle w:val="TableGrid"/>
        <w:tblpPr w:leftFromText="180" w:rightFromText="180" w:vertAnchor="text" w:horzAnchor="margin" w:tblpXSpec="center" w:tblpY="781"/>
        <w:tblW w:w="11521" w:type="dxa"/>
        <w:tblLook w:val="04A0" w:firstRow="1" w:lastRow="0" w:firstColumn="1" w:lastColumn="0" w:noHBand="0" w:noVBand="1"/>
      </w:tblPr>
      <w:tblGrid>
        <w:gridCol w:w="1309"/>
        <w:gridCol w:w="1667"/>
        <w:gridCol w:w="1682"/>
        <w:gridCol w:w="1171"/>
        <w:gridCol w:w="2085"/>
        <w:gridCol w:w="1084"/>
        <w:gridCol w:w="480"/>
        <w:gridCol w:w="2043"/>
      </w:tblGrid>
      <w:tr w:rsidR="008D2C32" w14:paraId="5F97BD5B" w14:textId="77777777" w:rsidTr="008D2C32">
        <w:tc>
          <w:tcPr>
            <w:tcW w:w="1309" w:type="dxa"/>
          </w:tcPr>
          <w:p w14:paraId="32B9CAD8" w14:textId="77777777" w:rsidR="008D2C32" w:rsidRDefault="008D2C32" w:rsidP="008D2C32">
            <w:r>
              <w:t>Table Name</w:t>
            </w:r>
          </w:p>
        </w:tc>
        <w:tc>
          <w:tcPr>
            <w:tcW w:w="1667" w:type="dxa"/>
          </w:tcPr>
          <w:p w14:paraId="1CA79C2F" w14:textId="77777777" w:rsidR="008D2C32" w:rsidRDefault="008D2C32" w:rsidP="008D2C32">
            <w:r>
              <w:t>Attribute Name</w:t>
            </w:r>
          </w:p>
        </w:tc>
        <w:tc>
          <w:tcPr>
            <w:tcW w:w="1682" w:type="dxa"/>
          </w:tcPr>
          <w:p w14:paraId="651F82A3" w14:textId="77777777" w:rsidR="008D2C32" w:rsidRDefault="008D2C32" w:rsidP="008D2C32">
            <w:r>
              <w:t>Description</w:t>
            </w:r>
          </w:p>
        </w:tc>
        <w:tc>
          <w:tcPr>
            <w:tcW w:w="1171" w:type="dxa"/>
          </w:tcPr>
          <w:p w14:paraId="04E39B52" w14:textId="77777777" w:rsidR="008D2C32" w:rsidRDefault="008D2C32" w:rsidP="008D2C32">
            <w:r>
              <w:t>Data Type</w:t>
            </w:r>
          </w:p>
        </w:tc>
        <w:tc>
          <w:tcPr>
            <w:tcW w:w="2085" w:type="dxa"/>
          </w:tcPr>
          <w:p w14:paraId="2ACA4A78" w14:textId="77777777" w:rsidR="008D2C32" w:rsidRDefault="008D2C32" w:rsidP="008D2C32">
            <w:r>
              <w:t>Data Format</w:t>
            </w:r>
          </w:p>
        </w:tc>
        <w:tc>
          <w:tcPr>
            <w:tcW w:w="1084" w:type="dxa"/>
          </w:tcPr>
          <w:p w14:paraId="2D97A17B" w14:textId="77777777" w:rsidR="008D2C32" w:rsidRDefault="008D2C32" w:rsidP="008D2C32">
            <w:r>
              <w:t>Required</w:t>
            </w:r>
          </w:p>
        </w:tc>
        <w:tc>
          <w:tcPr>
            <w:tcW w:w="480" w:type="dxa"/>
          </w:tcPr>
          <w:p w14:paraId="2D1AB4E4" w14:textId="77777777" w:rsidR="008D2C32" w:rsidRDefault="008D2C32" w:rsidP="008D2C32">
            <w:r>
              <w:t>PK or FK</w:t>
            </w:r>
          </w:p>
        </w:tc>
        <w:tc>
          <w:tcPr>
            <w:tcW w:w="2043" w:type="dxa"/>
          </w:tcPr>
          <w:p w14:paraId="749A540F" w14:textId="77777777" w:rsidR="008D2C32" w:rsidRDefault="008D2C32" w:rsidP="008D2C32">
            <w:r>
              <w:t>Example</w:t>
            </w:r>
          </w:p>
        </w:tc>
      </w:tr>
      <w:tr w:rsidR="008D2C32" w14:paraId="26E6126D" w14:textId="77777777" w:rsidTr="008D2C32">
        <w:tc>
          <w:tcPr>
            <w:tcW w:w="1309" w:type="dxa"/>
          </w:tcPr>
          <w:p w14:paraId="5B483A47" w14:textId="77777777" w:rsidR="008D2C32" w:rsidRDefault="008D2C32" w:rsidP="008D2C32">
            <w:r>
              <w:t>CUSTOMER</w:t>
            </w:r>
          </w:p>
        </w:tc>
        <w:tc>
          <w:tcPr>
            <w:tcW w:w="1667" w:type="dxa"/>
          </w:tcPr>
          <w:p w14:paraId="7CF0970C" w14:textId="77777777" w:rsidR="008D2C32" w:rsidRDefault="008D2C32" w:rsidP="008D2C32">
            <w:proofErr w:type="spellStart"/>
            <w:r>
              <w:t>customer_id</w:t>
            </w:r>
            <w:proofErr w:type="spellEnd"/>
          </w:p>
        </w:tc>
        <w:tc>
          <w:tcPr>
            <w:tcW w:w="1682" w:type="dxa"/>
          </w:tcPr>
          <w:p w14:paraId="34DF9EB9" w14:textId="77777777" w:rsidR="008D2C32" w:rsidRDefault="008D2C32" w:rsidP="008D2C32">
            <w:r>
              <w:t>Unique identifier for each customer</w:t>
            </w:r>
          </w:p>
        </w:tc>
        <w:tc>
          <w:tcPr>
            <w:tcW w:w="1171" w:type="dxa"/>
          </w:tcPr>
          <w:p w14:paraId="01D8E053" w14:textId="77777777" w:rsidR="008D2C32" w:rsidRDefault="008D2C32" w:rsidP="008D2C32">
            <w:r>
              <w:t>INT</w:t>
            </w:r>
          </w:p>
        </w:tc>
        <w:tc>
          <w:tcPr>
            <w:tcW w:w="2085" w:type="dxa"/>
          </w:tcPr>
          <w:p w14:paraId="78227DB5" w14:textId="77777777" w:rsidR="008D2C32" w:rsidRDefault="008D2C32" w:rsidP="008D2C32">
            <w:r>
              <w:t>###</w:t>
            </w:r>
          </w:p>
        </w:tc>
        <w:tc>
          <w:tcPr>
            <w:tcW w:w="1084" w:type="dxa"/>
          </w:tcPr>
          <w:p w14:paraId="5E3D7361" w14:textId="77777777" w:rsidR="008D2C32" w:rsidRDefault="008D2C32" w:rsidP="008D2C32">
            <w:r>
              <w:t>Yes</w:t>
            </w:r>
          </w:p>
        </w:tc>
        <w:tc>
          <w:tcPr>
            <w:tcW w:w="480" w:type="dxa"/>
          </w:tcPr>
          <w:p w14:paraId="76802CEC" w14:textId="77777777" w:rsidR="008D2C32" w:rsidRDefault="008D2C32" w:rsidP="008D2C32">
            <w:r>
              <w:t>PK</w:t>
            </w:r>
          </w:p>
        </w:tc>
        <w:tc>
          <w:tcPr>
            <w:tcW w:w="2043" w:type="dxa"/>
          </w:tcPr>
          <w:p w14:paraId="2E484E06" w14:textId="77777777" w:rsidR="008D2C32" w:rsidRDefault="008D2C32" w:rsidP="008D2C32">
            <w:r>
              <w:t>1001</w:t>
            </w:r>
          </w:p>
        </w:tc>
      </w:tr>
      <w:tr w:rsidR="008D2C32" w14:paraId="26BD2E99" w14:textId="77777777" w:rsidTr="008D2C32">
        <w:tc>
          <w:tcPr>
            <w:tcW w:w="1309" w:type="dxa"/>
          </w:tcPr>
          <w:p w14:paraId="635D95B2" w14:textId="77777777" w:rsidR="008D2C32" w:rsidRDefault="008D2C32" w:rsidP="008D2C32">
            <w:r>
              <w:t>CUSTOMER</w:t>
            </w:r>
          </w:p>
        </w:tc>
        <w:tc>
          <w:tcPr>
            <w:tcW w:w="1667" w:type="dxa"/>
          </w:tcPr>
          <w:p w14:paraId="1844AD0D" w14:textId="77777777" w:rsidR="008D2C32" w:rsidRDefault="008D2C32" w:rsidP="008D2C32">
            <w:r>
              <w:t>name</w:t>
            </w:r>
          </w:p>
        </w:tc>
        <w:tc>
          <w:tcPr>
            <w:tcW w:w="1682" w:type="dxa"/>
          </w:tcPr>
          <w:p w14:paraId="1DAF87F8" w14:textId="77777777" w:rsidR="008D2C32" w:rsidRDefault="008D2C32" w:rsidP="008D2C32">
            <w:r>
              <w:t>Full name of the customer</w:t>
            </w:r>
          </w:p>
        </w:tc>
        <w:tc>
          <w:tcPr>
            <w:tcW w:w="1171" w:type="dxa"/>
          </w:tcPr>
          <w:p w14:paraId="71FFEA11" w14:textId="77777777" w:rsidR="008D2C32" w:rsidRDefault="008D2C32" w:rsidP="008D2C32">
            <w:r>
              <w:t>VARCHAR</w:t>
            </w:r>
          </w:p>
        </w:tc>
        <w:tc>
          <w:tcPr>
            <w:tcW w:w="2085" w:type="dxa"/>
          </w:tcPr>
          <w:p w14:paraId="01C37821" w14:textId="77777777" w:rsidR="008D2C32" w:rsidRDefault="008D2C32" w:rsidP="008D2C32">
            <w:r>
              <w:t>Text</w:t>
            </w:r>
          </w:p>
        </w:tc>
        <w:tc>
          <w:tcPr>
            <w:tcW w:w="1084" w:type="dxa"/>
          </w:tcPr>
          <w:p w14:paraId="42E43752" w14:textId="77777777" w:rsidR="008D2C32" w:rsidRDefault="008D2C32" w:rsidP="008D2C32">
            <w:r>
              <w:t>Yes</w:t>
            </w:r>
          </w:p>
        </w:tc>
        <w:tc>
          <w:tcPr>
            <w:tcW w:w="480" w:type="dxa"/>
          </w:tcPr>
          <w:p w14:paraId="482B1A82" w14:textId="77777777" w:rsidR="008D2C32" w:rsidRDefault="008D2C32" w:rsidP="008D2C32"/>
        </w:tc>
        <w:tc>
          <w:tcPr>
            <w:tcW w:w="2043" w:type="dxa"/>
          </w:tcPr>
          <w:p w14:paraId="38A4D647" w14:textId="77777777" w:rsidR="008D2C32" w:rsidRDefault="008D2C32" w:rsidP="008D2C32">
            <w:r>
              <w:t>Jane Doe</w:t>
            </w:r>
          </w:p>
        </w:tc>
      </w:tr>
      <w:tr w:rsidR="008D2C32" w14:paraId="769E7F6C" w14:textId="77777777" w:rsidTr="008D2C32">
        <w:tc>
          <w:tcPr>
            <w:tcW w:w="1309" w:type="dxa"/>
          </w:tcPr>
          <w:p w14:paraId="42B15E07" w14:textId="77777777" w:rsidR="008D2C32" w:rsidRDefault="008D2C32" w:rsidP="008D2C32">
            <w:r>
              <w:t>CUSTOMER</w:t>
            </w:r>
          </w:p>
        </w:tc>
        <w:tc>
          <w:tcPr>
            <w:tcW w:w="1667" w:type="dxa"/>
          </w:tcPr>
          <w:p w14:paraId="29710018" w14:textId="77777777" w:rsidR="008D2C32" w:rsidRDefault="008D2C32" w:rsidP="008D2C32">
            <w:r>
              <w:t>email</w:t>
            </w:r>
          </w:p>
        </w:tc>
        <w:tc>
          <w:tcPr>
            <w:tcW w:w="1682" w:type="dxa"/>
          </w:tcPr>
          <w:p w14:paraId="6F1D727B" w14:textId="77777777" w:rsidR="008D2C32" w:rsidRDefault="008D2C32" w:rsidP="008D2C32">
            <w:r>
              <w:t>Customer email address</w:t>
            </w:r>
          </w:p>
        </w:tc>
        <w:tc>
          <w:tcPr>
            <w:tcW w:w="1171" w:type="dxa"/>
          </w:tcPr>
          <w:p w14:paraId="57BDC9C0" w14:textId="77777777" w:rsidR="008D2C32" w:rsidRDefault="008D2C32" w:rsidP="008D2C32">
            <w:r>
              <w:t>VARCHAR</w:t>
            </w:r>
          </w:p>
        </w:tc>
        <w:tc>
          <w:tcPr>
            <w:tcW w:w="2085" w:type="dxa"/>
          </w:tcPr>
          <w:p w14:paraId="26F1A856" w14:textId="77777777" w:rsidR="008D2C32" w:rsidRDefault="008D2C32" w:rsidP="008D2C32">
            <w:r>
              <w:t>email@domain.com</w:t>
            </w:r>
          </w:p>
        </w:tc>
        <w:tc>
          <w:tcPr>
            <w:tcW w:w="1084" w:type="dxa"/>
          </w:tcPr>
          <w:p w14:paraId="1FD3C010" w14:textId="77777777" w:rsidR="008D2C32" w:rsidRDefault="008D2C32" w:rsidP="008D2C32">
            <w:r>
              <w:t>Yes</w:t>
            </w:r>
          </w:p>
        </w:tc>
        <w:tc>
          <w:tcPr>
            <w:tcW w:w="480" w:type="dxa"/>
          </w:tcPr>
          <w:p w14:paraId="197BF0F8" w14:textId="77777777" w:rsidR="008D2C32" w:rsidRDefault="008D2C32" w:rsidP="008D2C32"/>
        </w:tc>
        <w:tc>
          <w:tcPr>
            <w:tcW w:w="2043" w:type="dxa"/>
          </w:tcPr>
          <w:p w14:paraId="42D814B0" w14:textId="77777777" w:rsidR="008D2C32" w:rsidRDefault="008D2C32" w:rsidP="008D2C32">
            <w:r>
              <w:t>jane@example.com</w:t>
            </w:r>
          </w:p>
        </w:tc>
      </w:tr>
      <w:tr w:rsidR="008D2C32" w14:paraId="54E0794D" w14:textId="77777777" w:rsidTr="008D2C32">
        <w:tc>
          <w:tcPr>
            <w:tcW w:w="1309" w:type="dxa"/>
          </w:tcPr>
          <w:p w14:paraId="398B4A1F" w14:textId="77777777" w:rsidR="008D2C32" w:rsidRDefault="008D2C32" w:rsidP="008D2C32">
            <w:r>
              <w:t>CUSTOMER</w:t>
            </w:r>
          </w:p>
        </w:tc>
        <w:tc>
          <w:tcPr>
            <w:tcW w:w="1667" w:type="dxa"/>
          </w:tcPr>
          <w:p w14:paraId="2FA752B7" w14:textId="77777777" w:rsidR="008D2C32" w:rsidRDefault="008D2C32" w:rsidP="008D2C32">
            <w:r>
              <w:t>phone</w:t>
            </w:r>
          </w:p>
        </w:tc>
        <w:tc>
          <w:tcPr>
            <w:tcW w:w="1682" w:type="dxa"/>
          </w:tcPr>
          <w:p w14:paraId="411D0CF3" w14:textId="77777777" w:rsidR="008D2C32" w:rsidRDefault="008D2C32" w:rsidP="008D2C32">
            <w:r>
              <w:t>Customer phone number</w:t>
            </w:r>
          </w:p>
        </w:tc>
        <w:tc>
          <w:tcPr>
            <w:tcW w:w="1171" w:type="dxa"/>
          </w:tcPr>
          <w:p w14:paraId="12869149" w14:textId="77777777" w:rsidR="008D2C32" w:rsidRDefault="008D2C32" w:rsidP="008D2C32">
            <w:r>
              <w:t>VARCHAR</w:t>
            </w:r>
          </w:p>
        </w:tc>
        <w:tc>
          <w:tcPr>
            <w:tcW w:w="2085" w:type="dxa"/>
          </w:tcPr>
          <w:p w14:paraId="4F804A2D" w14:textId="77777777" w:rsidR="008D2C32" w:rsidRDefault="008D2C32" w:rsidP="008D2C32">
            <w:r>
              <w:t>(###) ###-####</w:t>
            </w:r>
          </w:p>
        </w:tc>
        <w:tc>
          <w:tcPr>
            <w:tcW w:w="1084" w:type="dxa"/>
          </w:tcPr>
          <w:p w14:paraId="07AA8415" w14:textId="77777777" w:rsidR="008D2C32" w:rsidRDefault="008D2C32" w:rsidP="008D2C32">
            <w:r>
              <w:t>Yes</w:t>
            </w:r>
          </w:p>
        </w:tc>
        <w:tc>
          <w:tcPr>
            <w:tcW w:w="480" w:type="dxa"/>
          </w:tcPr>
          <w:p w14:paraId="3399C40A" w14:textId="77777777" w:rsidR="008D2C32" w:rsidRDefault="008D2C32" w:rsidP="008D2C32"/>
        </w:tc>
        <w:tc>
          <w:tcPr>
            <w:tcW w:w="2043" w:type="dxa"/>
          </w:tcPr>
          <w:p w14:paraId="2D028621" w14:textId="77777777" w:rsidR="008D2C32" w:rsidRDefault="008D2C32" w:rsidP="008D2C32">
            <w:r>
              <w:t>(123) 456-7890</w:t>
            </w:r>
          </w:p>
        </w:tc>
      </w:tr>
      <w:tr w:rsidR="008D2C32" w14:paraId="3C2919DD" w14:textId="77777777" w:rsidTr="008D2C32">
        <w:tc>
          <w:tcPr>
            <w:tcW w:w="1309" w:type="dxa"/>
          </w:tcPr>
          <w:p w14:paraId="429A6C98" w14:textId="77777777" w:rsidR="008D2C32" w:rsidRDefault="008D2C32" w:rsidP="008D2C32">
            <w:r>
              <w:t>CUSTOMER</w:t>
            </w:r>
          </w:p>
        </w:tc>
        <w:tc>
          <w:tcPr>
            <w:tcW w:w="1667" w:type="dxa"/>
          </w:tcPr>
          <w:p w14:paraId="3944D318" w14:textId="77777777" w:rsidR="008D2C32" w:rsidRDefault="008D2C32" w:rsidP="008D2C32">
            <w:r>
              <w:t>address</w:t>
            </w:r>
          </w:p>
        </w:tc>
        <w:tc>
          <w:tcPr>
            <w:tcW w:w="1682" w:type="dxa"/>
          </w:tcPr>
          <w:p w14:paraId="20630B53" w14:textId="77777777" w:rsidR="008D2C32" w:rsidRDefault="008D2C32" w:rsidP="008D2C32">
            <w:r>
              <w:t>Customer address</w:t>
            </w:r>
          </w:p>
        </w:tc>
        <w:tc>
          <w:tcPr>
            <w:tcW w:w="1171" w:type="dxa"/>
          </w:tcPr>
          <w:p w14:paraId="12B62D32" w14:textId="77777777" w:rsidR="008D2C32" w:rsidRDefault="008D2C32" w:rsidP="008D2C32">
            <w:r>
              <w:t>VARCHAR</w:t>
            </w:r>
          </w:p>
        </w:tc>
        <w:tc>
          <w:tcPr>
            <w:tcW w:w="2085" w:type="dxa"/>
          </w:tcPr>
          <w:p w14:paraId="71F099EC" w14:textId="77777777" w:rsidR="008D2C32" w:rsidRDefault="008D2C32" w:rsidP="008D2C32">
            <w:r>
              <w:t>Text</w:t>
            </w:r>
          </w:p>
        </w:tc>
        <w:tc>
          <w:tcPr>
            <w:tcW w:w="1084" w:type="dxa"/>
          </w:tcPr>
          <w:p w14:paraId="364DECDE" w14:textId="77777777" w:rsidR="008D2C32" w:rsidRDefault="008D2C32" w:rsidP="008D2C32">
            <w:r>
              <w:t>No</w:t>
            </w:r>
          </w:p>
        </w:tc>
        <w:tc>
          <w:tcPr>
            <w:tcW w:w="480" w:type="dxa"/>
          </w:tcPr>
          <w:p w14:paraId="6684DD55" w14:textId="77777777" w:rsidR="008D2C32" w:rsidRDefault="008D2C32" w:rsidP="008D2C32"/>
        </w:tc>
        <w:tc>
          <w:tcPr>
            <w:tcW w:w="2043" w:type="dxa"/>
          </w:tcPr>
          <w:p w14:paraId="122BFA2C" w14:textId="77777777" w:rsidR="008D2C32" w:rsidRDefault="008D2C32" w:rsidP="008D2C32">
            <w:r>
              <w:t>123 Main St</w:t>
            </w:r>
          </w:p>
        </w:tc>
      </w:tr>
      <w:tr w:rsidR="008D2C32" w14:paraId="610B7079" w14:textId="77777777" w:rsidTr="008D2C32">
        <w:tc>
          <w:tcPr>
            <w:tcW w:w="1309" w:type="dxa"/>
          </w:tcPr>
          <w:p w14:paraId="0FD20FC0" w14:textId="77777777" w:rsidR="008D2C32" w:rsidRDefault="008D2C32" w:rsidP="008D2C32">
            <w:r>
              <w:t>BOOKING</w:t>
            </w:r>
          </w:p>
        </w:tc>
        <w:tc>
          <w:tcPr>
            <w:tcW w:w="1667" w:type="dxa"/>
          </w:tcPr>
          <w:p w14:paraId="08B2F1C6" w14:textId="77777777" w:rsidR="008D2C32" w:rsidRDefault="008D2C32" w:rsidP="008D2C32">
            <w:proofErr w:type="spellStart"/>
            <w:r>
              <w:t>booking_id</w:t>
            </w:r>
            <w:proofErr w:type="spellEnd"/>
          </w:p>
        </w:tc>
        <w:tc>
          <w:tcPr>
            <w:tcW w:w="1682" w:type="dxa"/>
          </w:tcPr>
          <w:p w14:paraId="53F1F52C" w14:textId="77777777" w:rsidR="008D2C32" w:rsidRDefault="008D2C32" w:rsidP="008D2C32">
            <w:r>
              <w:t>Unique identifier for each booking</w:t>
            </w:r>
          </w:p>
        </w:tc>
        <w:tc>
          <w:tcPr>
            <w:tcW w:w="1171" w:type="dxa"/>
          </w:tcPr>
          <w:p w14:paraId="04577453" w14:textId="77777777" w:rsidR="008D2C32" w:rsidRDefault="008D2C32" w:rsidP="008D2C32">
            <w:r>
              <w:t>INT</w:t>
            </w:r>
          </w:p>
        </w:tc>
        <w:tc>
          <w:tcPr>
            <w:tcW w:w="2085" w:type="dxa"/>
          </w:tcPr>
          <w:p w14:paraId="2A1657BD" w14:textId="77777777" w:rsidR="008D2C32" w:rsidRDefault="008D2C32" w:rsidP="008D2C32">
            <w:r>
              <w:t>###</w:t>
            </w:r>
          </w:p>
        </w:tc>
        <w:tc>
          <w:tcPr>
            <w:tcW w:w="1084" w:type="dxa"/>
          </w:tcPr>
          <w:p w14:paraId="3630C15B" w14:textId="77777777" w:rsidR="008D2C32" w:rsidRDefault="008D2C32" w:rsidP="008D2C32">
            <w:r>
              <w:t>Yes</w:t>
            </w:r>
          </w:p>
        </w:tc>
        <w:tc>
          <w:tcPr>
            <w:tcW w:w="480" w:type="dxa"/>
          </w:tcPr>
          <w:p w14:paraId="077695C8" w14:textId="77777777" w:rsidR="008D2C32" w:rsidRDefault="008D2C32" w:rsidP="008D2C32">
            <w:r>
              <w:t>PK</w:t>
            </w:r>
          </w:p>
        </w:tc>
        <w:tc>
          <w:tcPr>
            <w:tcW w:w="2043" w:type="dxa"/>
          </w:tcPr>
          <w:p w14:paraId="6B5CC556" w14:textId="77777777" w:rsidR="008D2C32" w:rsidRDefault="008D2C32" w:rsidP="008D2C32">
            <w:r>
              <w:t>2001</w:t>
            </w:r>
          </w:p>
        </w:tc>
      </w:tr>
      <w:tr w:rsidR="008D2C32" w14:paraId="29BE8B25" w14:textId="77777777" w:rsidTr="008D2C32">
        <w:tc>
          <w:tcPr>
            <w:tcW w:w="1309" w:type="dxa"/>
          </w:tcPr>
          <w:p w14:paraId="0EE6B1F2" w14:textId="77777777" w:rsidR="008D2C32" w:rsidRDefault="008D2C32" w:rsidP="008D2C32">
            <w:r>
              <w:t>BOOKING</w:t>
            </w:r>
          </w:p>
        </w:tc>
        <w:tc>
          <w:tcPr>
            <w:tcW w:w="1667" w:type="dxa"/>
          </w:tcPr>
          <w:p w14:paraId="4345382D" w14:textId="77777777" w:rsidR="008D2C32" w:rsidRDefault="008D2C32" w:rsidP="008D2C32">
            <w:proofErr w:type="spellStart"/>
            <w:r>
              <w:t>customer_id</w:t>
            </w:r>
            <w:proofErr w:type="spellEnd"/>
          </w:p>
        </w:tc>
        <w:tc>
          <w:tcPr>
            <w:tcW w:w="1682" w:type="dxa"/>
          </w:tcPr>
          <w:p w14:paraId="5188F714" w14:textId="77777777" w:rsidR="008D2C32" w:rsidRDefault="008D2C32" w:rsidP="008D2C32">
            <w:r>
              <w:t>Links to customer who made the booking</w:t>
            </w:r>
          </w:p>
        </w:tc>
        <w:tc>
          <w:tcPr>
            <w:tcW w:w="1171" w:type="dxa"/>
          </w:tcPr>
          <w:p w14:paraId="0E7BA737" w14:textId="77777777" w:rsidR="008D2C32" w:rsidRDefault="008D2C32" w:rsidP="008D2C32">
            <w:r>
              <w:t>INT</w:t>
            </w:r>
          </w:p>
        </w:tc>
        <w:tc>
          <w:tcPr>
            <w:tcW w:w="2085" w:type="dxa"/>
          </w:tcPr>
          <w:p w14:paraId="38CAA081" w14:textId="77777777" w:rsidR="008D2C32" w:rsidRDefault="008D2C32" w:rsidP="008D2C32">
            <w:r>
              <w:t>###</w:t>
            </w:r>
          </w:p>
        </w:tc>
        <w:tc>
          <w:tcPr>
            <w:tcW w:w="1084" w:type="dxa"/>
          </w:tcPr>
          <w:p w14:paraId="507C3F31" w14:textId="77777777" w:rsidR="008D2C32" w:rsidRDefault="008D2C32" w:rsidP="008D2C32">
            <w:r>
              <w:t>Yes</w:t>
            </w:r>
          </w:p>
        </w:tc>
        <w:tc>
          <w:tcPr>
            <w:tcW w:w="480" w:type="dxa"/>
          </w:tcPr>
          <w:p w14:paraId="49911BD5" w14:textId="77777777" w:rsidR="008D2C32" w:rsidRDefault="008D2C32" w:rsidP="008D2C32">
            <w:r>
              <w:t>FK</w:t>
            </w:r>
          </w:p>
        </w:tc>
        <w:tc>
          <w:tcPr>
            <w:tcW w:w="2043" w:type="dxa"/>
          </w:tcPr>
          <w:p w14:paraId="5EE59CD5" w14:textId="77777777" w:rsidR="008D2C32" w:rsidRDefault="008D2C32" w:rsidP="008D2C32">
            <w:r>
              <w:t>1001</w:t>
            </w:r>
          </w:p>
        </w:tc>
      </w:tr>
      <w:tr w:rsidR="008D2C32" w14:paraId="59CF3983" w14:textId="77777777" w:rsidTr="008D2C32">
        <w:tc>
          <w:tcPr>
            <w:tcW w:w="1309" w:type="dxa"/>
          </w:tcPr>
          <w:p w14:paraId="0DECD646" w14:textId="77777777" w:rsidR="008D2C32" w:rsidRDefault="008D2C32" w:rsidP="008D2C32">
            <w:r>
              <w:t>BOOKING</w:t>
            </w:r>
          </w:p>
        </w:tc>
        <w:tc>
          <w:tcPr>
            <w:tcW w:w="1667" w:type="dxa"/>
          </w:tcPr>
          <w:p w14:paraId="51E4E803" w14:textId="77777777" w:rsidR="008D2C32" w:rsidRDefault="008D2C32" w:rsidP="008D2C32">
            <w:proofErr w:type="spellStart"/>
            <w:r>
              <w:t>room_id</w:t>
            </w:r>
            <w:proofErr w:type="spellEnd"/>
          </w:p>
        </w:tc>
        <w:tc>
          <w:tcPr>
            <w:tcW w:w="1682" w:type="dxa"/>
          </w:tcPr>
          <w:p w14:paraId="55A597DA" w14:textId="77777777" w:rsidR="008D2C32" w:rsidRDefault="008D2C32" w:rsidP="008D2C32">
            <w:r>
              <w:t>ID of the room reserved</w:t>
            </w:r>
          </w:p>
        </w:tc>
        <w:tc>
          <w:tcPr>
            <w:tcW w:w="1171" w:type="dxa"/>
          </w:tcPr>
          <w:p w14:paraId="4CBF5B17" w14:textId="77777777" w:rsidR="008D2C32" w:rsidRDefault="008D2C32" w:rsidP="008D2C32">
            <w:r>
              <w:t>INT</w:t>
            </w:r>
          </w:p>
        </w:tc>
        <w:tc>
          <w:tcPr>
            <w:tcW w:w="2085" w:type="dxa"/>
          </w:tcPr>
          <w:p w14:paraId="6416537A" w14:textId="77777777" w:rsidR="008D2C32" w:rsidRDefault="008D2C32" w:rsidP="008D2C32">
            <w:r>
              <w:t>###</w:t>
            </w:r>
          </w:p>
        </w:tc>
        <w:tc>
          <w:tcPr>
            <w:tcW w:w="1084" w:type="dxa"/>
          </w:tcPr>
          <w:p w14:paraId="478D4C28" w14:textId="77777777" w:rsidR="008D2C32" w:rsidRDefault="008D2C32" w:rsidP="008D2C32">
            <w:r>
              <w:t>Yes</w:t>
            </w:r>
          </w:p>
        </w:tc>
        <w:tc>
          <w:tcPr>
            <w:tcW w:w="480" w:type="dxa"/>
          </w:tcPr>
          <w:p w14:paraId="12AF7665" w14:textId="77777777" w:rsidR="008D2C32" w:rsidRDefault="008D2C32" w:rsidP="008D2C32">
            <w:r>
              <w:t>FK</w:t>
            </w:r>
          </w:p>
        </w:tc>
        <w:tc>
          <w:tcPr>
            <w:tcW w:w="2043" w:type="dxa"/>
          </w:tcPr>
          <w:p w14:paraId="705DCEB0" w14:textId="77777777" w:rsidR="008D2C32" w:rsidRDefault="008D2C32" w:rsidP="008D2C32">
            <w:r>
              <w:t>3001</w:t>
            </w:r>
          </w:p>
        </w:tc>
      </w:tr>
      <w:tr w:rsidR="008D2C32" w14:paraId="50A015A6" w14:textId="77777777" w:rsidTr="008D2C32">
        <w:tc>
          <w:tcPr>
            <w:tcW w:w="1309" w:type="dxa"/>
          </w:tcPr>
          <w:p w14:paraId="7DDE2EED" w14:textId="77777777" w:rsidR="008D2C32" w:rsidRDefault="008D2C32" w:rsidP="008D2C32">
            <w:r>
              <w:t>BOOKING</w:t>
            </w:r>
          </w:p>
        </w:tc>
        <w:tc>
          <w:tcPr>
            <w:tcW w:w="1667" w:type="dxa"/>
          </w:tcPr>
          <w:p w14:paraId="4FBB4038" w14:textId="77777777" w:rsidR="008D2C32" w:rsidRDefault="008D2C32" w:rsidP="008D2C32">
            <w:proofErr w:type="spellStart"/>
            <w:r>
              <w:t>booking_date</w:t>
            </w:r>
            <w:proofErr w:type="spellEnd"/>
          </w:p>
        </w:tc>
        <w:tc>
          <w:tcPr>
            <w:tcW w:w="1682" w:type="dxa"/>
          </w:tcPr>
          <w:p w14:paraId="5D9B836D" w14:textId="77777777" w:rsidR="008D2C32" w:rsidRDefault="008D2C32" w:rsidP="008D2C32">
            <w:r>
              <w:t>Date of booking</w:t>
            </w:r>
          </w:p>
        </w:tc>
        <w:tc>
          <w:tcPr>
            <w:tcW w:w="1171" w:type="dxa"/>
          </w:tcPr>
          <w:p w14:paraId="320DD9B2" w14:textId="77777777" w:rsidR="008D2C32" w:rsidRDefault="008D2C32" w:rsidP="008D2C32">
            <w:r>
              <w:t>DATE</w:t>
            </w:r>
          </w:p>
        </w:tc>
        <w:tc>
          <w:tcPr>
            <w:tcW w:w="2085" w:type="dxa"/>
          </w:tcPr>
          <w:p w14:paraId="5865471F" w14:textId="77777777" w:rsidR="008D2C32" w:rsidRDefault="008D2C32" w:rsidP="008D2C32">
            <w:r>
              <w:t>YYYY-MM-DD</w:t>
            </w:r>
          </w:p>
        </w:tc>
        <w:tc>
          <w:tcPr>
            <w:tcW w:w="1084" w:type="dxa"/>
          </w:tcPr>
          <w:p w14:paraId="406658B6" w14:textId="77777777" w:rsidR="008D2C32" w:rsidRDefault="008D2C32" w:rsidP="008D2C32">
            <w:r>
              <w:t>Yes</w:t>
            </w:r>
          </w:p>
        </w:tc>
        <w:tc>
          <w:tcPr>
            <w:tcW w:w="480" w:type="dxa"/>
          </w:tcPr>
          <w:p w14:paraId="31661FE6" w14:textId="77777777" w:rsidR="008D2C32" w:rsidRDefault="008D2C32" w:rsidP="008D2C32"/>
        </w:tc>
        <w:tc>
          <w:tcPr>
            <w:tcW w:w="2043" w:type="dxa"/>
          </w:tcPr>
          <w:p w14:paraId="35E295F8" w14:textId="77777777" w:rsidR="008D2C32" w:rsidRDefault="008D2C32" w:rsidP="008D2C32">
            <w:r>
              <w:t>2025-07-01</w:t>
            </w:r>
          </w:p>
        </w:tc>
      </w:tr>
      <w:tr w:rsidR="008D2C32" w14:paraId="0F9C5465" w14:textId="77777777" w:rsidTr="008D2C32">
        <w:tc>
          <w:tcPr>
            <w:tcW w:w="1309" w:type="dxa"/>
          </w:tcPr>
          <w:p w14:paraId="286B50E1" w14:textId="77777777" w:rsidR="008D2C32" w:rsidRDefault="008D2C32" w:rsidP="008D2C32">
            <w:r>
              <w:t>BOOKING</w:t>
            </w:r>
          </w:p>
        </w:tc>
        <w:tc>
          <w:tcPr>
            <w:tcW w:w="1667" w:type="dxa"/>
          </w:tcPr>
          <w:p w14:paraId="380A9DD5" w14:textId="77777777" w:rsidR="008D2C32" w:rsidRDefault="008D2C32" w:rsidP="008D2C32">
            <w:proofErr w:type="spellStart"/>
            <w:r>
              <w:t>check_in</w:t>
            </w:r>
            <w:proofErr w:type="spellEnd"/>
          </w:p>
        </w:tc>
        <w:tc>
          <w:tcPr>
            <w:tcW w:w="1682" w:type="dxa"/>
          </w:tcPr>
          <w:p w14:paraId="0A55C2E8" w14:textId="77777777" w:rsidR="008D2C32" w:rsidRDefault="008D2C32" w:rsidP="008D2C32">
            <w:r>
              <w:t>Check-in date</w:t>
            </w:r>
          </w:p>
        </w:tc>
        <w:tc>
          <w:tcPr>
            <w:tcW w:w="1171" w:type="dxa"/>
          </w:tcPr>
          <w:p w14:paraId="1722FF8C" w14:textId="77777777" w:rsidR="008D2C32" w:rsidRDefault="008D2C32" w:rsidP="008D2C32">
            <w:r>
              <w:t>DATE</w:t>
            </w:r>
          </w:p>
        </w:tc>
        <w:tc>
          <w:tcPr>
            <w:tcW w:w="2085" w:type="dxa"/>
          </w:tcPr>
          <w:p w14:paraId="34B2595A" w14:textId="77777777" w:rsidR="008D2C32" w:rsidRDefault="008D2C32" w:rsidP="008D2C32">
            <w:r>
              <w:t>YYYY-MM-DD</w:t>
            </w:r>
          </w:p>
        </w:tc>
        <w:tc>
          <w:tcPr>
            <w:tcW w:w="1084" w:type="dxa"/>
          </w:tcPr>
          <w:p w14:paraId="391AB414" w14:textId="77777777" w:rsidR="008D2C32" w:rsidRDefault="008D2C32" w:rsidP="008D2C32">
            <w:r>
              <w:t>Yes</w:t>
            </w:r>
          </w:p>
        </w:tc>
        <w:tc>
          <w:tcPr>
            <w:tcW w:w="480" w:type="dxa"/>
          </w:tcPr>
          <w:p w14:paraId="507B29B3" w14:textId="77777777" w:rsidR="008D2C32" w:rsidRDefault="008D2C32" w:rsidP="008D2C32"/>
        </w:tc>
        <w:tc>
          <w:tcPr>
            <w:tcW w:w="2043" w:type="dxa"/>
          </w:tcPr>
          <w:p w14:paraId="1FFB87FA" w14:textId="77777777" w:rsidR="008D2C32" w:rsidRDefault="008D2C32" w:rsidP="008D2C32">
            <w:r>
              <w:t>2025-07-05</w:t>
            </w:r>
          </w:p>
        </w:tc>
      </w:tr>
      <w:tr w:rsidR="008D2C32" w14:paraId="144AA0E1" w14:textId="77777777" w:rsidTr="008D2C32">
        <w:tc>
          <w:tcPr>
            <w:tcW w:w="1309" w:type="dxa"/>
          </w:tcPr>
          <w:p w14:paraId="7B5E609C" w14:textId="77777777" w:rsidR="008D2C32" w:rsidRDefault="008D2C32" w:rsidP="008D2C32">
            <w:r>
              <w:t>BOOKING</w:t>
            </w:r>
          </w:p>
        </w:tc>
        <w:tc>
          <w:tcPr>
            <w:tcW w:w="1667" w:type="dxa"/>
          </w:tcPr>
          <w:p w14:paraId="6EAD2A2B" w14:textId="77777777" w:rsidR="008D2C32" w:rsidRDefault="008D2C32" w:rsidP="008D2C32">
            <w:proofErr w:type="spellStart"/>
            <w:r>
              <w:t>check_out</w:t>
            </w:r>
            <w:proofErr w:type="spellEnd"/>
          </w:p>
        </w:tc>
        <w:tc>
          <w:tcPr>
            <w:tcW w:w="1682" w:type="dxa"/>
          </w:tcPr>
          <w:p w14:paraId="0437AA3D" w14:textId="77777777" w:rsidR="008D2C32" w:rsidRDefault="008D2C32" w:rsidP="008D2C32">
            <w:r>
              <w:t>Check-out date</w:t>
            </w:r>
          </w:p>
        </w:tc>
        <w:tc>
          <w:tcPr>
            <w:tcW w:w="1171" w:type="dxa"/>
          </w:tcPr>
          <w:p w14:paraId="668A87F3" w14:textId="77777777" w:rsidR="008D2C32" w:rsidRDefault="008D2C32" w:rsidP="008D2C32">
            <w:r>
              <w:t>DATE</w:t>
            </w:r>
          </w:p>
        </w:tc>
        <w:tc>
          <w:tcPr>
            <w:tcW w:w="2085" w:type="dxa"/>
          </w:tcPr>
          <w:p w14:paraId="6B8E7268" w14:textId="77777777" w:rsidR="008D2C32" w:rsidRDefault="008D2C32" w:rsidP="008D2C32">
            <w:r>
              <w:t>YYYY-MM-DD</w:t>
            </w:r>
          </w:p>
        </w:tc>
        <w:tc>
          <w:tcPr>
            <w:tcW w:w="1084" w:type="dxa"/>
          </w:tcPr>
          <w:p w14:paraId="52C7E6A8" w14:textId="77777777" w:rsidR="008D2C32" w:rsidRDefault="008D2C32" w:rsidP="008D2C32">
            <w:r>
              <w:t>Yes</w:t>
            </w:r>
          </w:p>
        </w:tc>
        <w:tc>
          <w:tcPr>
            <w:tcW w:w="480" w:type="dxa"/>
          </w:tcPr>
          <w:p w14:paraId="59E8A401" w14:textId="77777777" w:rsidR="008D2C32" w:rsidRDefault="008D2C32" w:rsidP="008D2C32"/>
        </w:tc>
        <w:tc>
          <w:tcPr>
            <w:tcW w:w="2043" w:type="dxa"/>
          </w:tcPr>
          <w:p w14:paraId="4CE8A68F" w14:textId="77777777" w:rsidR="008D2C32" w:rsidRDefault="008D2C32" w:rsidP="008D2C32">
            <w:r>
              <w:t>2025-07-10</w:t>
            </w:r>
          </w:p>
        </w:tc>
      </w:tr>
      <w:tr w:rsidR="008D2C32" w14:paraId="5BB99EAB" w14:textId="77777777" w:rsidTr="008D2C32">
        <w:tc>
          <w:tcPr>
            <w:tcW w:w="1309" w:type="dxa"/>
          </w:tcPr>
          <w:p w14:paraId="0E0AA4EB" w14:textId="77777777" w:rsidR="008D2C32" w:rsidRDefault="008D2C32" w:rsidP="008D2C32">
            <w:r>
              <w:lastRenderedPageBreak/>
              <w:t>ROOM</w:t>
            </w:r>
          </w:p>
        </w:tc>
        <w:tc>
          <w:tcPr>
            <w:tcW w:w="1667" w:type="dxa"/>
          </w:tcPr>
          <w:p w14:paraId="4965824B" w14:textId="77777777" w:rsidR="008D2C32" w:rsidRDefault="008D2C32" w:rsidP="008D2C32">
            <w:proofErr w:type="spellStart"/>
            <w:r>
              <w:t>room_id</w:t>
            </w:r>
            <w:proofErr w:type="spellEnd"/>
          </w:p>
        </w:tc>
        <w:tc>
          <w:tcPr>
            <w:tcW w:w="1682" w:type="dxa"/>
          </w:tcPr>
          <w:p w14:paraId="5644568E" w14:textId="77777777" w:rsidR="008D2C32" w:rsidRDefault="008D2C32" w:rsidP="008D2C32">
            <w:r>
              <w:t>Unique ID for each room</w:t>
            </w:r>
          </w:p>
        </w:tc>
        <w:tc>
          <w:tcPr>
            <w:tcW w:w="1171" w:type="dxa"/>
          </w:tcPr>
          <w:p w14:paraId="16B9613A" w14:textId="77777777" w:rsidR="008D2C32" w:rsidRDefault="008D2C32" w:rsidP="008D2C32">
            <w:r>
              <w:t>INT</w:t>
            </w:r>
          </w:p>
        </w:tc>
        <w:tc>
          <w:tcPr>
            <w:tcW w:w="2085" w:type="dxa"/>
          </w:tcPr>
          <w:p w14:paraId="60D3A72A" w14:textId="77777777" w:rsidR="008D2C32" w:rsidRDefault="008D2C32" w:rsidP="008D2C32">
            <w:r>
              <w:t>###</w:t>
            </w:r>
          </w:p>
        </w:tc>
        <w:tc>
          <w:tcPr>
            <w:tcW w:w="1084" w:type="dxa"/>
          </w:tcPr>
          <w:p w14:paraId="32C0DFD5" w14:textId="77777777" w:rsidR="008D2C32" w:rsidRDefault="008D2C32" w:rsidP="008D2C32">
            <w:r>
              <w:t>Yes</w:t>
            </w:r>
          </w:p>
        </w:tc>
        <w:tc>
          <w:tcPr>
            <w:tcW w:w="480" w:type="dxa"/>
          </w:tcPr>
          <w:p w14:paraId="2C57C599" w14:textId="77777777" w:rsidR="008D2C32" w:rsidRDefault="008D2C32" w:rsidP="008D2C32">
            <w:r>
              <w:t>PK</w:t>
            </w:r>
          </w:p>
        </w:tc>
        <w:tc>
          <w:tcPr>
            <w:tcW w:w="2043" w:type="dxa"/>
          </w:tcPr>
          <w:p w14:paraId="3E44428B" w14:textId="77777777" w:rsidR="008D2C32" w:rsidRDefault="008D2C32" w:rsidP="008D2C32">
            <w:r>
              <w:t>3001</w:t>
            </w:r>
          </w:p>
        </w:tc>
      </w:tr>
      <w:tr w:rsidR="008D2C32" w14:paraId="442B6D36" w14:textId="77777777" w:rsidTr="008D2C32">
        <w:tc>
          <w:tcPr>
            <w:tcW w:w="1309" w:type="dxa"/>
          </w:tcPr>
          <w:p w14:paraId="7B08ED98" w14:textId="77777777" w:rsidR="008D2C32" w:rsidRDefault="008D2C32" w:rsidP="008D2C32">
            <w:r>
              <w:t>ROOM</w:t>
            </w:r>
          </w:p>
        </w:tc>
        <w:tc>
          <w:tcPr>
            <w:tcW w:w="1667" w:type="dxa"/>
          </w:tcPr>
          <w:p w14:paraId="208FDA81" w14:textId="77777777" w:rsidR="008D2C32" w:rsidRDefault="008D2C32" w:rsidP="008D2C32">
            <w:proofErr w:type="spellStart"/>
            <w:r>
              <w:t>room_type</w:t>
            </w:r>
            <w:proofErr w:type="spellEnd"/>
          </w:p>
        </w:tc>
        <w:tc>
          <w:tcPr>
            <w:tcW w:w="1682" w:type="dxa"/>
          </w:tcPr>
          <w:p w14:paraId="49BE4B1F" w14:textId="77777777" w:rsidR="008D2C32" w:rsidRDefault="008D2C32" w:rsidP="008D2C32">
            <w:r>
              <w:t>Type of room (Single, Double, Suite)</w:t>
            </w:r>
          </w:p>
        </w:tc>
        <w:tc>
          <w:tcPr>
            <w:tcW w:w="1171" w:type="dxa"/>
          </w:tcPr>
          <w:p w14:paraId="2454D04F" w14:textId="77777777" w:rsidR="008D2C32" w:rsidRDefault="008D2C32" w:rsidP="008D2C32">
            <w:r>
              <w:t>VARCHAR</w:t>
            </w:r>
          </w:p>
        </w:tc>
        <w:tc>
          <w:tcPr>
            <w:tcW w:w="2085" w:type="dxa"/>
          </w:tcPr>
          <w:p w14:paraId="64C83DB0" w14:textId="77777777" w:rsidR="008D2C32" w:rsidRDefault="008D2C32" w:rsidP="008D2C32">
            <w:r>
              <w:t>Text</w:t>
            </w:r>
          </w:p>
        </w:tc>
        <w:tc>
          <w:tcPr>
            <w:tcW w:w="1084" w:type="dxa"/>
          </w:tcPr>
          <w:p w14:paraId="70F384B7" w14:textId="77777777" w:rsidR="008D2C32" w:rsidRDefault="008D2C32" w:rsidP="008D2C32">
            <w:r>
              <w:t>Yes</w:t>
            </w:r>
          </w:p>
        </w:tc>
        <w:tc>
          <w:tcPr>
            <w:tcW w:w="480" w:type="dxa"/>
          </w:tcPr>
          <w:p w14:paraId="49376361" w14:textId="77777777" w:rsidR="008D2C32" w:rsidRDefault="008D2C32" w:rsidP="008D2C32"/>
        </w:tc>
        <w:tc>
          <w:tcPr>
            <w:tcW w:w="2043" w:type="dxa"/>
          </w:tcPr>
          <w:p w14:paraId="6CEC66AA" w14:textId="77777777" w:rsidR="008D2C32" w:rsidRDefault="008D2C32" w:rsidP="008D2C32">
            <w:r>
              <w:t>Double</w:t>
            </w:r>
          </w:p>
        </w:tc>
      </w:tr>
      <w:tr w:rsidR="008D2C32" w14:paraId="2D0DE4FB" w14:textId="77777777" w:rsidTr="008D2C32">
        <w:tc>
          <w:tcPr>
            <w:tcW w:w="1309" w:type="dxa"/>
          </w:tcPr>
          <w:p w14:paraId="51098835" w14:textId="77777777" w:rsidR="008D2C32" w:rsidRDefault="008D2C32" w:rsidP="008D2C32">
            <w:r>
              <w:t>ROOM</w:t>
            </w:r>
          </w:p>
        </w:tc>
        <w:tc>
          <w:tcPr>
            <w:tcW w:w="1667" w:type="dxa"/>
          </w:tcPr>
          <w:p w14:paraId="75BB400D" w14:textId="77777777" w:rsidR="008D2C32" w:rsidRDefault="008D2C32" w:rsidP="008D2C32">
            <w:proofErr w:type="spellStart"/>
            <w:r>
              <w:t>price_per_night</w:t>
            </w:r>
            <w:proofErr w:type="spellEnd"/>
          </w:p>
        </w:tc>
        <w:tc>
          <w:tcPr>
            <w:tcW w:w="1682" w:type="dxa"/>
          </w:tcPr>
          <w:p w14:paraId="2B953B05" w14:textId="77777777" w:rsidR="008D2C32" w:rsidRDefault="008D2C32" w:rsidP="008D2C32">
            <w:r>
              <w:t>Nightly rate for room</w:t>
            </w:r>
          </w:p>
        </w:tc>
        <w:tc>
          <w:tcPr>
            <w:tcW w:w="1171" w:type="dxa"/>
          </w:tcPr>
          <w:p w14:paraId="1705F1E1" w14:textId="77777777" w:rsidR="008D2C32" w:rsidRDefault="008D2C32" w:rsidP="008D2C32">
            <w:r>
              <w:t>DECIMAL</w:t>
            </w:r>
          </w:p>
        </w:tc>
        <w:tc>
          <w:tcPr>
            <w:tcW w:w="2085" w:type="dxa"/>
          </w:tcPr>
          <w:p w14:paraId="5A1D0E04" w14:textId="77777777" w:rsidR="008D2C32" w:rsidRDefault="008D2C32" w:rsidP="008D2C32">
            <w:r>
              <w:t>0.00</w:t>
            </w:r>
          </w:p>
        </w:tc>
        <w:tc>
          <w:tcPr>
            <w:tcW w:w="1084" w:type="dxa"/>
          </w:tcPr>
          <w:p w14:paraId="27AFA205" w14:textId="77777777" w:rsidR="008D2C32" w:rsidRDefault="008D2C32" w:rsidP="008D2C32">
            <w:r>
              <w:t>Yes</w:t>
            </w:r>
          </w:p>
        </w:tc>
        <w:tc>
          <w:tcPr>
            <w:tcW w:w="480" w:type="dxa"/>
          </w:tcPr>
          <w:p w14:paraId="17E7693E" w14:textId="77777777" w:rsidR="008D2C32" w:rsidRDefault="008D2C32" w:rsidP="008D2C32"/>
        </w:tc>
        <w:tc>
          <w:tcPr>
            <w:tcW w:w="2043" w:type="dxa"/>
          </w:tcPr>
          <w:p w14:paraId="23BD37AE" w14:textId="77777777" w:rsidR="008D2C32" w:rsidRDefault="008D2C32" w:rsidP="008D2C32">
            <w:r>
              <w:t>120.00</w:t>
            </w:r>
          </w:p>
        </w:tc>
      </w:tr>
      <w:tr w:rsidR="008D2C32" w14:paraId="18CB9B89" w14:textId="77777777" w:rsidTr="008D2C32">
        <w:tc>
          <w:tcPr>
            <w:tcW w:w="1309" w:type="dxa"/>
          </w:tcPr>
          <w:p w14:paraId="091631B3" w14:textId="77777777" w:rsidR="008D2C32" w:rsidRDefault="008D2C32" w:rsidP="008D2C32">
            <w:r>
              <w:t>ROOM</w:t>
            </w:r>
          </w:p>
        </w:tc>
        <w:tc>
          <w:tcPr>
            <w:tcW w:w="1667" w:type="dxa"/>
          </w:tcPr>
          <w:p w14:paraId="337D6291" w14:textId="77777777" w:rsidR="008D2C32" w:rsidRDefault="008D2C32" w:rsidP="008D2C32">
            <w:r>
              <w:t>status</w:t>
            </w:r>
          </w:p>
        </w:tc>
        <w:tc>
          <w:tcPr>
            <w:tcW w:w="1682" w:type="dxa"/>
          </w:tcPr>
          <w:p w14:paraId="6C3B138A" w14:textId="77777777" w:rsidR="008D2C32" w:rsidRDefault="008D2C32" w:rsidP="008D2C32">
            <w:r>
              <w:t>Availability status of the room</w:t>
            </w:r>
          </w:p>
        </w:tc>
        <w:tc>
          <w:tcPr>
            <w:tcW w:w="1171" w:type="dxa"/>
          </w:tcPr>
          <w:p w14:paraId="31697E2F" w14:textId="77777777" w:rsidR="008D2C32" w:rsidRDefault="008D2C32" w:rsidP="008D2C32">
            <w:r>
              <w:t>VARCHAR</w:t>
            </w:r>
          </w:p>
        </w:tc>
        <w:tc>
          <w:tcPr>
            <w:tcW w:w="2085" w:type="dxa"/>
          </w:tcPr>
          <w:p w14:paraId="371A9DE0" w14:textId="77777777" w:rsidR="008D2C32" w:rsidRDefault="008D2C32" w:rsidP="008D2C32">
            <w:r>
              <w:t>Text</w:t>
            </w:r>
          </w:p>
        </w:tc>
        <w:tc>
          <w:tcPr>
            <w:tcW w:w="1084" w:type="dxa"/>
          </w:tcPr>
          <w:p w14:paraId="13277B2F" w14:textId="77777777" w:rsidR="008D2C32" w:rsidRDefault="008D2C32" w:rsidP="008D2C32">
            <w:r>
              <w:t>Yes</w:t>
            </w:r>
          </w:p>
        </w:tc>
        <w:tc>
          <w:tcPr>
            <w:tcW w:w="480" w:type="dxa"/>
          </w:tcPr>
          <w:p w14:paraId="6CAD879F" w14:textId="77777777" w:rsidR="008D2C32" w:rsidRDefault="008D2C32" w:rsidP="008D2C32"/>
        </w:tc>
        <w:tc>
          <w:tcPr>
            <w:tcW w:w="2043" w:type="dxa"/>
          </w:tcPr>
          <w:p w14:paraId="5838DEE3" w14:textId="77777777" w:rsidR="008D2C32" w:rsidRDefault="008D2C32" w:rsidP="008D2C32">
            <w:r>
              <w:t>Available</w:t>
            </w:r>
          </w:p>
        </w:tc>
      </w:tr>
      <w:tr w:rsidR="008D2C32" w14:paraId="540FDA23" w14:textId="77777777" w:rsidTr="008D2C32">
        <w:tc>
          <w:tcPr>
            <w:tcW w:w="1309" w:type="dxa"/>
          </w:tcPr>
          <w:p w14:paraId="561A8DEA" w14:textId="77777777" w:rsidR="008D2C32" w:rsidRDefault="008D2C32" w:rsidP="008D2C32">
            <w:r>
              <w:t>PAYMENT</w:t>
            </w:r>
          </w:p>
        </w:tc>
        <w:tc>
          <w:tcPr>
            <w:tcW w:w="1667" w:type="dxa"/>
          </w:tcPr>
          <w:p w14:paraId="53C33E39" w14:textId="77777777" w:rsidR="008D2C32" w:rsidRDefault="008D2C32" w:rsidP="008D2C32">
            <w:proofErr w:type="spellStart"/>
            <w:r>
              <w:t>payment_id</w:t>
            </w:r>
            <w:proofErr w:type="spellEnd"/>
          </w:p>
        </w:tc>
        <w:tc>
          <w:tcPr>
            <w:tcW w:w="1682" w:type="dxa"/>
          </w:tcPr>
          <w:p w14:paraId="0436DFFC" w14:textId="77777777" w:rsidR="008D2C32" w:rsidRDefault="008D2C32" w:rsidP="008D2C32">
            <w:r>
              <w:t>Unique payment ID</w:t>
            </w:r>
          </w:p>
        </w:tc>
        <w:tc>
          <w:tcPr>
            <w:tcW w:w="1171" w:type="dxa"/>
          </w:tcPr>
          <w:p w14:paraId="483B80C4" w14:textId="77777777" w:rsidR="008D2C32" w:rsidRDefault="008D2C32" w:rsidP="008D2C32">
            <w:r>
              <w:t>INT</w:t>
            </w:r>
          </w:p>
        </w:tc>
        <w:tc>
          <w:tcPr>
            <w:tcW w:w="2085" w:type="dxa"/>
          </w:tcPr>
          <w:p w14:paraId="2DC7BE37" w14:textId="77777777" w:rsidR="008D2C32" w:rsidRDefault="008D2C32" w:rsidP="008D2C32">
            <w:r>
              <w:t>###</w:t>
            </w:r>
          </w:p>
        </w:tc>
        <w:tc>
          <w:tcPr>
            <w:tcW w:w="1084" w:type="dxa"/>
          </w:tcPr>
          <w:p w14:paraId="62D903BE" w14:textId="77777777" w:rsidR="008D2C32" w:rsidRDefault="008D2C32" w:rsidP="008D2C32">
            <w:r>
              <w:t>Yes</w:t>
            </w:r>
          </w:p>
        </w:tc>
        <w:tc>
          <w:tcPr>
            <w:tcW w:w="480" w:type="dxa"/>
          </w:tcPr>
          <w:p w14:paraId="3A717FF8" w14:textId="77777777" w:rsidR="008D2C32" w:rsidRDefault="008D2C32" w:rsidP="008D2C32">
            <w:r>
              <w:t>PK</w:t>
            </w:r>
          </w:p>
        </w:tc>
        <w:tc>
          <w:tcPr>
            <w:tcW w:w="2043" w:type="dxa"/>
          </w:tcPr>
          <w:p w14:paraId="2F470ECF" w14:textId="77777777" w:rsidR="008D2C32" w:rsidRDefault="008D2C32" w:rsidP="008D2C32">
            <w:r>
              <w:t>4001</w:t>
            </w:r>
          </w:p>
        </w:tc>
      </w:tr>
      <w:tr w:rsidR="008D2C32" w14:paraId="29C8B88E" w14:textId="77777777" w:rsidTr="008D2C32">
        <w:tc>
          <w:tcPr>
            <w:tcW w:w="1309" w:type="dxa"/>
          </w:tcPr>
          <w:p w14:paraId="7F3060BB" w14:textId="77777777" w:rsidR="008D2C32" w:rsidRDefault="008D2C32" w:rsidP="008D2C32">
            <w:r>
              <w:t>PAYMENT</w:t>
            </w:r>
          </w:p>
        </w:tc>
        <w:tc>
          <w:tcPr>
            <w:tcW w:w="1667" w:type="dxa"/>
          </w:tcPr>
          <w:p w14:paraId="7DFBD4F9" w14:textId="77777777" w:rsidR="008D2C32" w:rsidRDefault="008D2C32" w:rsidP="008D2C32">
            <w:proofErr w:type="spellStart"/>
            <w:r>
              <w:t>booking_id</w:t>
            </w:r>
            <w:proofErr w:type="spellEnd"/>
          </w:p>
        </w:tc>
        <w:tc>
          <w:tcPr>
            <w:tcW w:w="1682" w:type="dxa"/>
          </w:tcPr>
          <w:p w14:paraId="41265C01" w14:textId="77777777" w:rsidR="008D2C32" w:rsidRDefault="008D2C32" w:rsidP="008D2C32">
            <w:r>
              <w:t>Booking the payment is associated with</w:t>
            </w:r>
          </w:p>
        </w:tc>
        <w:tc>
          <w:tcPr>
            <w:tcW w:w="1171" w:type="dxa"/>
          </w:tcPr>
          <w:p w14:paraId="77A45C77" w14:textId="77777777" w:rsidR="008D2C32" w:rsidRDefault="008D2C32" w:rsidP="008D2C32">
            <w:r>
              <w:t>INT</w:t>
            </w:r>
          </w:p>
        </w:tc>
        <w:tc>
          <w:tcPr>
            <w:tcW w:w="2085" w:type="dxa"/>
          </w:tcPr>
          <w:p w14:paraId="777C33B8" w14:textId="77777777" w:rsidR="008D2C32" w:rsidRDefault="008D2C32" w:rsidP="008D2C32">
            <w:r>
              <w:t>###</w:t>
            </w:r>
          </w:p>
        </w:tc>
        <w:tc>
          <w:tcPr>
            <w:tcW w:w="1084" w:type="dxa"/>
          </w:tcPr>
          <w:p w14:paraId="72D908A9" w14:textId="77777777" w:rsidR="008D2C32" w:rsidRDefault="008D2C32" w:rsidP="008D2C32">
            <w:r>
              <w:t>Yes</w:t>
            </w:r>
          </w:p>
        </w:tc>
        <w:tc>
          <w:tcPr>
            <w:tcW w:w="480" w:type="dxa"/>
          </w:tcPr>
          <w:p w14:paraId="0B2E2E1D" w14:textId="77777777" w:rsidR="008D2C32" w:rsidRDefault="008D2C32" w:rsidP="008D2C32">
            <w:r>
              <w:t>FK</w:t>
            </w:r>
          </w:p>
        </w:tc>
        <w:tc>
          <w:tcPr>
            <w:tcW w:w="2043" w:type="dxa"/>
          </w:tcPr>
          <w:p w14:paraId="05ABC59D" w14:textId="77777777" w:rsidR="008D2C32" w:rsidRDefault="008D2C32" w:rsidP="008D2C32">
            <w:r>
              <w:t>2001</w:t>
            </w:r>
          </w:p>
        </w:tc>
      </w:tr>
      <w:tr w:rsidR="008D2C32" w14:paraId="6CF3B790" w14:textId="77777777" w:rsidTr="008D2C32">
        <w:tc>
          <w:tcPr>
            <w:tcW w:w="1309" w:type="dxa"/>
          </w:tcPr>
          <w:p w14:paraId="145CF2FC" w14:textId="77777777" w:rsidR="008D2C32" w:rsidRDefault="008D2C32" w:rsidP="008D2C32">
            <w:r>
              <w:t>PAYMENT</w:t>
            </w:r>
          </w:p>
        </w:tc>
        <w:tc>
          <w:tcPr>
            <w:tcW w:w="1667" w:type="dxa"/>
          </w:tcPr>
          <w:p w14:paraId="4CE26764" w14:textId="77777777" w:rsidR="008D2C32" w:rsidRDefault="008D2C32" w:rsidP="008D2C32">
            <w:proofErr w:type="spellStart"/>
            <w:r>
              <w:t>payment_date</w:t>
            </w:r>
            <w:proofErr w:type="spellEnd"/>
          </w:p>
        </w:tc>
        <w:tc>
          <w:tcPr>
            <w:tcW w:w="1682" w:type="dxa"/>
          </w:tcPr>
          <w:p w14:paraId="24A549DC" w14:textId="77777777" w:rsidR="008D2C32" w:rsidRDefault="008D2C32" w:rsidP="008D2C32">
            <w:r>
              <w:t>Date payment was made</w:t>
            </w:r>
          </w:p>
        </w:tc>
        <w:tc>
          <w:tcPr>
            <w:tcW w:w="1171" w:type="dxa"/>
          </w:tcPr>
          <w:p w14:paraId="740F514A" w14:textId="77777777" w:rsidR="008D2C32" w:rsidRDefault="008D2C32" w:rsidP="008D2C32">
            <w:r>
              <w:t>DATE</w:t>
            </w:r>
          </w:p>
        </w:tc>
        <w:tc>
          <w:tcPr>
            <w:tcW w:w="2085" w:type="dxa"/>
          </w:tcPr>
          <w:p w14:paraId="0AAE71F5" w14:textId="77777777" w:rsidR="008D2C32" w:rsidRDefault="008D2C32" w:rsidP="008D2C32">
            <w:r>
              <w:t>YYYY-MM-DD</w:t>
            </w:r>
          </w:p>
        </w:tc>
        <w:tc>
          <w:tcPr>
            <w:tcW w:w="1084" w:type="dxa"/>
          </w:tcPr>
          <w:p w14:paraId="61567109" w14:textId="77777777" w:rsidR="008D2C32" w:rsidRDefault="008D2C32" w:rsidP="008D2C32">
            <w:r>
              <w:t>Yes</w:t>
            </w:r>
          </w:p>
        </w:tc>
        <w:tc>
          <w:tcPr>
            <w:tcW w:w="480" w:type="dxa"/>
          </w:tcPr>
          <w:p w14:paraId="4C3B467A" w14:textId="77777777" w:rsidR="008D2C32" w:rsidRDefault="008D2C32" w:rsidP="008D2C32"/>
        </w:tc>
        <w:tc>
          <w:tcPr>
            <w:tcW w:w="2043" w:type="dxa"/>
          </w:tcPr>
          <w:p w14:paraId="190B98DB" w14:textId="77777777" w:rsidR="008D2C32" w:rsidRDefault="008D2C32" w:rsidP="008D2C32">
            <w:r>
              <w:t>2025-07-01</w:t>
            </w:r>
          </w:p>
        </w:tc>
      </w:tr>
      <w:tr w:rsidR="008D2C32" w14:paraId="11E4584B" w14:textId="77777777" w:rsidTr="008D2C32">
        <w:tc>
          <w:tcPr>
            <w:tcW w:w="1309" w:type="dxa"/>
          </w:tcPr>
          <w:p w14:paraId="5CD5FD61" w14:textId="77777777" w:rsidR="008D2C32" w:rsidRDefault="008D2C32" w:rsidP="008D2C32">
            <w:r>
              <w:t>PAYMENT</w:t>
            </w:r>
          </w:p>
        </w:tc>
        <w:tc>
          <w:tcPr>
            <w:tcW w:w="1667" w:type="dxa"/>
          </w:tcPr>
          <w:p w14:paraId="18666C00" w14:textId="77777777" w:rsidR="008D2C32" w:rsidRDefault="008D2C32" w:rsidP="008D2C32">
            <w:r>
              <w:t>amount</w:t>
            </w:r>
          </w:p>
        </w:tc>
        <w:tc>
          <w:tcPr>
            <w:tcW w:w="1682" w:type="dxa"/>
          </w:tcPr>
          <w:p w14:paraId="2C49F5D9" w14:textId="77777777" w:rsidR="008D2C32" w:rsidRDefault="008D2C32" w:rsidP="008D2C32">
            <w:r>
              <w:t>Amount paid</w:t>
            </w:r>
          </w:p>
        </w:tc>
        <w:tc>
          <w:tcPr>
            <w:tcW w:w="1171" w:type="dxa"/>
          </w:tcPr>
          <w:p w14:paraId="2C694200" w14:textId="77777777" w:rsidR="008D2C32" w:rsidRDefault="008D2C32" w:rsidP="008D2C32">
            <w:r>
              <w:t>DECIMAL</w:t>
            </w:r>
          </w:p>
        </w:tc>
        <w:tc>
          <w:tcPr>
            <w:tcW w:w="2085" w:type="dxa"/>
          </w:tcPr>
          <w:p w14:paraId="5D15CE5E" w14:textId="77777777" w:rsidR="008D2C32" w:rsidRDefault="008D2C32" w:rsidP="008D2C32">
            <w:r>
              <w:t>0.00</w:t>
            </w:r>
          </w:p>
        </w:tc>
        <w:tc>
          <w:tcPr>
            <w:tcW w:w="1084" w:type="dxa"/>
          </w:tcPr>
          <w:p w14:paraId="289ADA38" w14:textId="77777777" w:rsidR="008D2C32" w:rsidRDefault="008D2C32" w:rsidP="008D2C32">
            <w:r>
              <w:t>Yes</w:t>
            </w:r>
          </w:p>
        </w:tc>
        <w:tc>
          <w:tcPr>
            <w:tcW w:w="480" w:type="dxa"/>
          </w:tcPr>
          <w:p w14:paraId="57B269AA" w14:textId="77777777" w:rsidR="008D2C32" w:rsidRDefault="008D2C32" w:rsidP="008D2C32"/>
        </w:tc>
        <w:tc>
          <w:tcPr>
            <w:tcW w:w="2043" w:type="dxa"/>
          </w:tcPr>
          <w:p w14:paraId="728C77FF" w14:textId="77777777" w:rsidR="008D2C32" w:rsidRDefault="008D2C32" w:rsidP="008D2C32">
            <w:r>
              <w:t>600.00</w:t>
            </w:r>
          </w:p>
        </w:tc>
      </w:tr>
      <w:tr w:rsidR="008D2C32" w14:paraId="3BA96294" w14:textId="77777777" w:rsidTr="008D2C32">
        <w:tc>
          <w:tcPr>
            <w:tcW w:w="1309" w:type="dxa"/>
          </w:tcPr>
          <w:p w14:paraId="001BE2E2" w14:textId="77777777" w:rsidR="008D2C32" w:rsidRDefault="008D2C32" w:rsidP="008D2C32">
            <w:r>
              <w:t>PAYMENT</w:t>
            </w:r>
          </w:p>
        </w:tc>
        <w:tc>
          <w:tcPr>
            <w:tcW w:w="1667" w:type="dxa"/>
          </w:tcPr>
          <w:p w14:paraId="48DB9CF7" w14:textId="77777777" w:rsidR="008D2C32" w:rsidRDefault="008D2C32" w:rsidP="008D2C32">
            <w:r>
              <w:t>method</w:t>
            </w:r>
          </w:p>
        </w:tc>
        <w:tc>
          <w:tcPr>
            <w:tcW w:w="1682" w:type="dxa"/>
          </w:tcPr>
          <w:p w14:paraId="2C2197A9" w14:textId="77777777" w:rsidR="008D2C32" w:rsidRDefault="008D2C32" w:rsidP="008D2C32">
            <w:r>
              <w:t>Payment method (Credit, Cash, etc.)</w:t>
            </w:r>
          </w:p>
        </w:tc>
        <w:tc>
          <w:tcPr>
            <w:tcW w:w="1171" w:type="dxa"/>
          </w:tcPr>
          <w:p w14:paraId="1FC3EDC9" w14:textId="77777777" w:rsidR="008D2C32" w:rsidRDefault="008D2C32" w:rsidP="008D2C32">
            <w:r>
              <w:t>VARCHAR</w:t>
            </w:r>
          </w:p>
        </w:tc>
        <w:tc>
          <w:tcPr>
            <w:tcW w:w="2085" w:type="dxa"/>
          </w:tcPr>
          <w:p w14:paraId="3A86051F" w14:textId="77777777" w:rsidR="008D2C32" w:rsidRDefault="008D2C32" w:rsidP="008D2C32">
            <w:r>
              <w:t>Text</w:t>
            </w:r>
          </w:p>
        </w:tc>
        <w:tc>
          <w:tcPr>
            <w:tcW w:w="1084" w:type="dxa"/>
          </w:tcPr>
          <w:p w14:paraId="427F4C94" w14:textId="77777777" w:rsidR="008D2C32" w:rsidRDefault="008D2C32" w:rsidP="008D2C32">
            <w:r>
              <w:t>Yes</w:t>
            </w:r>
          </w:p>
        </w:tc>
        <w:tc>
          <w:tcPr>
            <w:tcW w:w="480" w:type="dxa"/>
          </w:tcPr>
          <w:p w14:paraId="28A9AD32" w14:textId="77777777" w:rsidR="008D2C32" w:rsidRDefault="008D2C32" w:rsidP="008D2C32"/>
        </w:tc>
        <w:tc>
          <w:tcPr>
            <w:tcW w:w="2043" w:type="dxa"/>
          </w:tcPr>
          <w:p w14:paraId="1066326E" w14:textId="77777777" w:rsidR="008D2C32" w:rsidRDefault="008D2C32" w:rsidP="008D2C32">
            <w:r>
              <w:t>Credit Card</w:t>
            </w:r>
          </w:p>
        </w:tc>
      </w:tr>
      <w:tr w:rsidR="008D2C32" w14:paraId="4A909277" w14:textId="77777777" w:rsidTr="008D2C32">
        <w:tc>
          <w:tcPr>
            <w:tcW w:w="1309" w:type="dxa"/>
          </w:tcPr>
          <w:p w14:paraId="6C379F94" w14:textId="77777777" w:rsidR="008D2C32" w:rsidRDefault="008D2C32" w:rsidP="008D2C32">
            <w:r>
              <w:t>STAFF</w:t>
            </w:r>
          </w:p>
        </w:tc>
        <w:tc>
          <w:tcPr>
            <w:tcW w:w="1667" w:type="dxa"/>
          </w:tcPr>
          <w:p w14:paraId="2CF1EC79" w14:textId="77777777" w:rsidR="008D2C32" w:rsidRDefault="008D2C32" w:rsidP="008D2C32">
            <w:proofErr w:type="spellStart"/>
            <w:r>
              <w:t>staff_id</w:t>
            </w:r>
            <w:proofErr w:type="spellEnd"/>
          </w:p>
        </w:tc>
        <w:tc>
          <w:tcPr>
            <w:tcW w:w="1682" w:type="dxa"/>
          </w:tcPr>
          <w:p w14:paraId="5809B399" w14:textId="77777777" w:rsidR="008D2C32" w:rsidRDefault="008D2C32" w:rsidP="008D2C32">
            <w:r>
              <w:t>Unique staff ID</w:t>
            </w:r>
          </w:p>
        </w:tc>
        <w:tc>
          <w:tcPr>
            <w:tcW w:w="1171" w:type="dxa"/>
          </w:tcPr>
          <w:p w14:paraId="073BE607" w14:textId="77777777" w:rsidR="008D2C32" w:rsidRDefault="008D2C32" w:rsidP="008D2C32">
            <w:r>
              <w:t>INT</w:t>
            </w:r>
          </w:p>
        </w:tc>
        <w:tc>
          <w:tcPr>
            <w:tcW w:w="2085" w:type="dxa"/>
          </w:tcPr>
          <w:p w14:paraId="1FF44E2C" w14:textId="77777777" w:rsidR="008D2C32" w:rsidRDefault="008D2C32" w:rsidP="008D2C32">
            <w:r>
              <w:t>###</w:t>
            </w:r>
          </w:p>
        </w:tc>
        <w:tc>
          <w:tcPr>
            <w:tcW w:w="1084" w:type="dxa"/>
          </w:tcPr>
          <w:p w14:paraId="7A67A73A" w14:textId="77777777" w:rsidR="008D2C32" w:rsidRDefault="008D2C32" w:rsidP="008D2C32">
            <w:r>
              <w:t>Yes</w:t>
            </w:r>
          </w:p>
        </w:tc>
        <w:tc>
          <w:tcPr>
            <w:tcW w:w="480" w:type="dxa"/>
          </w:tcPr>
          <w:p w14:paraId="75875394" w14:textId="77777777" w:rsidR="008D2C32" w:rsidRDefault="008D2C32" w:rsidP="008D2C32">
            <w:r>
              <w:t>PK</w:t>
            </w:r>
          </w:p>
        </w:tc>
        <w:tc>
          <w:tcPr>
            <w:tcW w:w="2043" w:type="dxa"/>
          </w:tcPr>
          <w:p w14:paraId="639E4A2D" w14:textId="77777777" w:rsidR="008D2C32" w:rsidRDefault="008D2C32" w:rsidP="008D2C32">
            <w:r>
              <w:t>5001</w:t>
            </w:r>
          </w:p>
        </w:tc>
      </w:tr>
      <w:tr w:rsidR="008D2C32" w14:paraId="55754825" w14:textId="77777777" w:rsidTr="008D2C32">
        <w:tc>
          <w:tcPr>
            <w:tcW w:w="1309" w:type="dxa"/>
          </w:tcPr>
          <w:p w14:paraId="274FAB36" w14:textId="77777777" w:rsidR="008D2C32" w:rsidRDefault="008D2C32" w:rsidP="008D2C32">
            <w:r>
              <w:t>STAFF</w:t>
            </w:r>
          </w:p>
        </w:tc>
        <w:tc>
          <w:tcPr>
            <w:tcW w:w="1667" w:type="dxa"/>
          </w:tcPr>
          <w:p w14:paraId="3667F123" w14:textId="77777777" w:rsidR="008D2C32" w:rsidRDefault="008D2C32" w:rsidP="008D2C32">
            <w:r>
              <w:t>name</w:t>
            </w:r>
          </w:p>
        </w:tc>
        <w:tc>
          <w:tcPr>
            <w:tcW w:w="1682" w:type="dxa"/>
          </w:tcPr>
          <w:p w14:paraId="4C9AA03C" w14:textId="77777777" w:rsidR="008D2C32" w:rsidRDefault="008D2C32" w:rsidP="008D2C32">
            <w:r>
              <w:t>Staff full name</w:t>
            </w:r>
          </w:p>
        </w:tc>
        <w:tc>
          <w:tcPr>
            <w:tcW w:w="1171" w:type="dxa"/>
          </w:tcPr>
          <w:p w14:paraId="6301F370" w14:textId="77777777" w:rsidR="008D2C32" w:rsidRDefault="008D2C32" w:rsidP="008D2C32">
            <w:r>
              <w:t>VARCHAR</w:t>
            </w:r>
          </w:p>
        </w:tc>
        <w:tc>
          <w:tcPr>
            <w:tcW w:w="2085" w:type="dxa"/>
          </w:tcPr>
          <w:p w14:paraId="5CE50121" w14:textId="77777777" w:rsidR="008D2C32" w:rsidRDefault="008D2C32" w:rsidP="008D2C32">
            <w:r>
              <w:t>Text</w:t>
            </w:r>
          </w:p>
        </w:tc>
        <w:tc>
          <w:tcPr>
            <w:tcW w:w="1084" w:type="dxa"/>
          </w:tcPr>
          <w:p w14:paraId="586928FA" w14:textId="77777777" w:rsidR="008D2C32" w:rsidRDefault="008D2C32" w:rsidP="008D2C32">
            <w:r>
              <w:t>Yes</w:t>
            </w:r>
          </w:p>
        </w:tc>
        <w:tc>
          <w:tcPr>
            <w:tcW w:w="480" w:type="dxa"/>
          </w:tcPr>
          <w:p w14:paraId="5555DE6E" w14:textId="77777777" w:rsidR="008D2C32" w:rsidRDefault="008D2C32" w:rsidP="008D2C32"/>
        </w:tc>
        <w:tc>
          <w:tcPr>
            <w:tcW w:w="2043" w:type="dxa"/>
          </w:tcPr>
          <w:p w14:paraId="5A42F31B" w14:textId="77777777" w:rsidR="008D2C32" w:rsidRDefault="008D2C32" w:rsidP="008D2C32">
            <w:r>
              <w:t>John Smith</w:t>
            </w:r>
          </w:p>
        </w:tc>
      </w:tr>
      <w:tr w:rsidR="008D2C32" w14:paraId="7F04D0A3" w14:textId="77777777" w:rsidTr="008D2C32">
        <w:tc>
          <w:tcPr>
            <w:tcW w:w="1309" w:type="dxa"/>
          </w:tcPr>
          <w:p w14:paraId="0F5D9E84" w14:textId="77777777" w:rsidR="008D2C32" w:rsidRDefault="008D2C32" w:rsidP="008D2C32">
            <w:r>
              <w:t>STAFF</w:t>
            </w:r>
          </w:p>
        </w:tc>
        <w:tc>
          <w:tcPr>
            <w:tcW w:w="1667" w:type="dxa"/>
          </w:tcPr>
          <w:p w14:paraId="1596F716" w14:textId="77777777" w:rsidR="008D2C32" w:rsidRDefault="008D2C32" w:rsidP="008D2C32">
            <w:r>
              <w:t>role</w:t>
            </w:r>
          </w:p>
        </w:tc>
        <w:tc>
          <w:tcPr>
            <w:tcW w:w="1682" w:type="dxa"/>
          </w:tcPr>
          <w:p w14:paraId="5B91C542" w14:textId="77777777" w:rsidR="008D2C32" w:rsidRDefault="008D2C32" w:rsidP="008D2C32">
            <w:r>
              <w:t>Job role (Housekeeping, Receptionist)</w:t>
            </w:r>
          </w:p>
        </w:tc>
        <w:tc>
          <w:tcPr>
            <w:tcW w:w="1171" w:type="dxa"/>
          </w:tcPr>
          <w:p w14:paraId="02494CA6" w14:textId="77777777" w:rsidR="008D2C32" w:rsidRDefault="008D2C32" w:rsidP="008D2C32">
            <w:r>
              <w:t>VARCHAR</w:t>
            </w:r>
          </w:p>
        </w:tc>
        <w:tc>
          <w:tcPr>
            <w:tcW w:w="2085" w:type="dxa"/>
          </w:tcPr>
          <w:p w14:paraId="510E1D59" w14:textId="77777777" w:rsidR="008D2C32" w:rsidRDefault="008D2C32" w:rsidP="008D2C32">
            <w:r>
              <w:t>Text</w:t>
            </w:r>
          </w:p>
        </w:tc>
        <w:tc>
          <w:tcPr>
            <w:tcW w:w="1084" w:type="dxa"/>
          </w:tcPr>
          <w:p w14:paraId="2588BD26" w14:textId="77777777" w:rsidR="008D2C32" w:rsidRDefault="008D2C32" w:rsidP="008D2C32">
            <w:r>
              <w:t>Yes</w:t>
            </w:r>
          </w:p>
        </w:tc>
        <w:tc>
          <w:tcPr>
            <w:tcW w:w="480" w:type="dxa"/>
          </w:tcPr>
          <w:p w14:paraId="09CD0ECF" w14:textId="77777777" w:rsidR="008D2C32" w:rsidRDefault="008D2C32" w:rsidP="008D2C32"/>
        </w:tc>
        <w:tc>
          <w:tcPr>
            <w:tcW w:w="2043" w:type="dxa"/>
          </w:tcPr>
          <w:p w14:paraId="1ABDD0ED" w14:textId="77777777" w:rsidR="008D2C32" w:rsidRDefault="008D2C32" w:rsidP="008D2C32">
            <w:r>
              <w:t>Housekeeping</w:t>
            </w:r>
          </w:p>
        </w:tc>
      </w:tr>
      <w:tr w:rsidR="008D2C32" w14:paraId="0E961C34" w14:textId="77777777" w:rsidTr="008D2C32">
        <w:tc>
          <w:tcPr>
            <w:tcW w:w="1309" w:type="dxa"/>
          </w:tcPr>
          <w:p w14:paraId="76C4F46C" w14:textId="77777777" w:rsidR="008D2C32" w:rsidRDefault="008D2C32" w:rsidP="008D2C32">
            <w:r>
              <w:t>STAFF</w:t>
            </w:r>
          </w:p>
        </w:tc>
        <w:tc>
          <w:tcPr>
            <w:tcW w:w="1667" w:type="dxa"/>
          </w:tcPr>
          <w:p w14:paraId="7CE1D322" w14:textId="77777777" w:rsidR="008D2C32" w:rsidRDefault="008D2C32" w:rsidP="008D2C32">
            <w:r>
              <w:t>phone</w:t>
            </w:r>
          </w:p>
        </w:tc>
        <w:tc>
          <w:tcPr>
            <w:tcW w:w="1682" w:type="dxa"/>
          </w:tcPr>
          <w:p w14:paraId="7E6DC1F3" w14:textId="77777777" w:rsidR="008D2C32" w:rsidRDefault="008D2C32" w:rsidP="008D2C32">
            <w:r>
              <w:t>Contact number</w:t>
            </w:r>
          </w:p>
        </w:tc>
        <w:tc>
          <w:tcPr>
            <w:tcW w:w="1171" w:type="dxa"/>
          </w:tcPr>
          <w:p w14:paraId="53B67832" w14:textId="77777777" w:rsidR="008D2C32" w:rsidRDefault="008D2C32" w:rsidP="008D2C32">
            <w:r>
              <w:t>VARCHAR</w:t>
            </w:r>
          </w:p>
        </w:tc>
        <w:tc>
          <w:tcPr>
            <w:tcW w:w="2085" w:type="dxa"/>
          </w:tcPr>
          <w:p w14:paraId="1A2DE5D1" w14:textId="77777777" w:rsidR="008D2C32" w:rsidRDefault="008D2C32" w:rsidP="008D2C32">
            <w:r>
              <w:t>(###) ###-####</w:t>
            </w:r>
          </w:p>
        </w:tc>
        <w:tc>
          <w:tcPr>
            <w:tcW w:w="1084" w:type="dxa"/>
          </w:tcPr>
          <w:p w14:paraId="6DD6399F" w14:textId="77777777" w:rsidR="008D2C32" w:rsidRDefault="008D2C32" w:rsidP="008D2C32">
            <w:r>
              <w:t>No</w:t>
            </w:r>
          </w:p>
        </w:tc>
        <w:tc>
          <w:tcPr>
            <w:tcW w:w="480" w:type="dxa"/>
          </w:tcPr>
          <w:p w14:paraId="4E6D7987" w14:textId="77777777" w:rsidR="008D2C32" w:rsidRDefault="008D2C32" w:rsidP="008D2C32"/>
        </w:tc>
        <w:tc>
          <w:tcPr>
            <w:tcW w:w="2043" w:type="dxa"/>
          </w:tcPr>
          <w:p w14:paraId="58DC181E" w14:textId="77777777" w:rsidR="008D2C32" w:rsidRDefault="008D2C32" w:rsidP="008D2C32">
            <w:r>
              <w:t>(321) 654-9870</w:t>
            </w:r>
          </w:p>
        </w:tc>
      </w:tr>
      <w:tr w:rsidR="008D2C32" w14:paraId="3090EDB3" w14:textId="77777777" w:rsidTr="008D2C32">
        <w:tc>
          <w:tcPr>
            <w:tcW w:w="1309" w:type="dxa"/>
          </w:tcPr>
          <w:p w14:paraId="2FC4C08C" w14:textId="77777777" w:rsidR="008D2C32" w:rsidRDefault="008D2C32" w:rsidP="008D2C32">
            <w:r>
              <w:t>SERVICE</w:t>
            </w:r>
          </w:p>
        </w:tc>
        <w:tc>
          <w:tcPr>
            <w:tcW w:w="1667" w:type="dxa"/>
          </w:tcPr>
          <w:p w14:paraId="2A1B838B" w14:textId="77777777" w:rsidR="008D2C32" w:rsidRDefault="008D2C32" w:rsidP="008D2C32">
            <w:proofErr w:type="spellStart"/>
            <w:r>
              <w:t>service_id</w:t>
            </w:r>
            <w:proofErr w:type="spellEnd"/>
          </w:p>
        </w:tc>
        <w:tc>
          <w:tcPr>
            <w:tcW w:w="1682" w:type="dxa"/>
          </w:tcPr>
          <w:p w14:paraId="7C922650" w14:textId="77777777" w:rsidR="008D2C32" w:rsidRDefault="008D2C32" w:rsidP="008D2C32">
            <w:r>
              <w:t>Unique service ID</w:t>
            </w:r>
          </w:p>
        </w:tc>
        <w:tc>
          <w:tcPr>
            <w:tcW w:w="1171" w:type="dxa"/>
          </w:tcPr>
          <w:p w14:paraId="0DD4BB75" w14:textId="77777777" w:rsidR="008D2C32" w:rsidRDefault="008D2C32" w:rsidP="008D2C32">
            <w:r>
              <w:t>INT</w:t>
            </w:r>
          </w:p>
        </w:tc>
        <w:tc>
          <w:tcPr>
            <w:tcW w:w="2085" w:type="dxa"/>
          </w:tcPr>
          <w:p w14:paraId="35283CAA" w14:textId="77777777" w:rsidR="008D2C32" w:rsidRDefault="008D2C32" w:rsidP="008D2C32">
            <w:r>
              <w:t>###</w:t>
            </w:r>
          </w:p>
        </w:tc>
        <w:tc>
          <w:tcPr>
            <w:tcW w:w="1084" w:type="dxa"/>
          </w:tcPr>
          <w:p w14:paraId="63AC1255" w14:textId="77777777" w:rsidR="008D2C32" w:rsidRDefault="008D2C32" w:rsidP="008D2C32">
            <w:r>
              <w:t>Yes</w:t>
            </w:r>
          </w:p>
        </w:tc>
        <w:tc>
          <w:tcPr>
            <w:tcW w:w="480" w:type="dxa"/>
          </w:tcPr>
          <w:p w14:paraId="5B483925" w14:textId="77777777" w:rsidR="008D2C32" w:rsidRDefault="008D2C32" w:rsidP="008D2C32">
            <w:r>
              <w:t>PK</w:t>
            </w:r>
          </w:p>
        </w:tc>
        <w:tc>
          <w:tcPr>
            <w:tcW w:w="2043" w:type="dxa"/>
          </w:tcPr>
          <w:p w14:paraId="7CC51A5A" w14:textId="77777777" w:rsidR="008D2C32" w:rsidRDefault="008D2C32" w:rsidP="008D2C32">
            <w:r>
              <w:t>6001</w:t>
            </w:r>
          </w:p>
        </w:tc>
      </w:tr>
      <w:tr w:rsidR="008D2C32" w14:paraId="73BDA92B" w14:textId="77777777" w:rsidTr="008D2C32">
        <w:tc>
          <w:tcPr>
            <w:tcW w:w="1309" w:type="dxa"/>
          </w:tcPr>
          <w:p w14:paraId="42FBC15F" w14:textId="77777777" w:rsidR="008D2C32" w:rsidRDefault="008D2C32" w:rsidP="008D2C32">
            <w:r>
              <w:t>SERVICE</w:t>
            </w:r>
          </w:p>
        </w:tc>
        <w:tc>
          <w:tcPr>
            <w:tcW w:w="1667" w:type="dxa"/>
          </w:tcPr>
          <w:p w14:paraId="4F362F14" w14:textId="77777777" w:rsidR="008D2C32" w:rsidRDefault="008D2C32" w:rsidP="008D2C32">
            <w:proofErr w:type="spellStart"/>
            <w:r>
              <w:t>booking_id</w:t>
            </w:r>
            <w:proofErr w:type="spellEnd"/>
          </w:p>
        </w:tc>
        <w:tc>
          <w:tcPr>
            <w:tcW w:w="1682" w:type="dxa"/>
          </w:tcPr>
          <w:p w14:paraId="6CB8FCBC" w14:textId="77777777" w:rsidR="008D2C32" w:rsidRDefault="008D2C32" w:rsidP="008D2C32">
            <w:r>
              <w:t>Booking that requested the service</w:t>
            </w:r>
          </w:p>
        </w:tc>
        <w:tc>
          <w:tcPr>
            <w:tcW w:w="1171" w:type="dxa"/>
          </w:tcPr>
          <w:p w14:paraId="0FC4BCC6" w14:textId="77777777" w:rsidR="008D2C32" w:rsidRDefault="008D2C32" w:rsidP="008D2C32">
            <w:r>
              <w:t>INT</w:t>
            </w:r>
          </w:p>
        </w:tc>
        <w:tc>
          <w:tcPr>
            <w:tcW w:w="2085" w:type="dxa"/>
          </w:tcPr>
          <w:p w14:paraId="098AB0CE" w14:textId="77777777" w:rsidR="008D2C32" w:rsidRDefault="008D2C32" w:rsidP="008D2C32">
            <w:r>
              <w:t>###</w:t>
            </w:r>
          </w:p>
        </w:tc>
        <w:tc>
          <w:tcPr>
            <w:tcW w:w="1084" w:type="dxa"/>
          </w:tcPr>
          <w:p w14:paraId="28AD7D25" w14:textId="77777777" w:rsidR="008D2C32" w:rsidRDefault="008D2C32" w:rsidP="008D2C32">
            <w:r>
              <w:t>Yes</w:t>
            </w:r>
          </w:p>
        </w:tc>
        <w:tc>
          <w:tcPr>
            <w:tcW w:w="480" w:type="dxa"/>
          </w:tcPr>
          <w:p w14:paraId="22A6B1A9" w14:textId="77777777" w:rsidR="008D2C32" w:rsidRDefault="008D2C32" w:rsidP="008D2C32">
            <w:r>
              <w:t>FK</w:t>
            </w:r>
          </w:p>
        </w:tc>
        <w:tc>
          <w:tcPr>
            <w:tcW w:w="2043" w:type="dxa"/>
          </w:tcPr>
          <w:p w14:paraId="6FFA633A" w14:textId="77777777" w:rsidR="008D2C32" w:rsidRDefault="008D2C32" w:rsidP="008D2C32">
            <w:r>
              <w:t>2001</w:t>
            </w:r>
          </w:p>
        </w:tc>
      </w:tr>
      <w:tr w:rsidR="008D2C32" w14:paraId="64DF3748" w14:textId="77777777" w:rsidTr="008D2C32">
        <w:tc>
          <w:tcPr>
            <w:tcW w:w="1309" w:type="dxa"/>
          </w:tcPr>
          <w:p w14:paraId="4E0FD5A0" w14:textId="77777777" w:rsidR="008D2C32" w:rsidRDefault="008D2C32" w:rsidP="008D2C32">
            <w:r>
              <w:t>SERVICE</w:t>
            </w:r>
          </w:p>
        </w:tc>
        <w:tc>
          <w:tcPr>
            <w:tcW w:w="1667" w:type="dxa"/>
          </w:tcPr>
          <w:p w14:paraId="50833078" w14:textId="77777777" w:rsidR="008D2C32" w:rsidRDefault="008D2C32" w:rsidP="008D2C32">
            <w:proofErr w:type="spellStart"/>
            <w:r>
              <w:t>service_type</w:t>
            </w:r>
            <w:proofErr w:type="spellEnd"/>
          </w:p>
        </w:tc>
        <w:tc>
          <w:tcPr>
            <w:tcW w:w="1682" w:type="dxa"/>
          </w:tcPr>
          <w:p w14:paraId="53E74129" w14:textId="77777777" w:rsidR="008D2C32" w:rsidRDefault="008D2C32" w:rsidP="008D2C32">
            <w:r>
              <w:t>Type of service (Laundry, Room Service)</w:t>
            </w:r>
          </w:p>
        </w:tc>
        <w:tc>
          <w:tcPr>
            <w:tcW w:w="1171" w:type="dxa"/>
          </w:tcPr>
          <w:p w14:paraId="69BBAC5E" w14:textId="77777777" w:rsidR="008D2C32" w:rsidRDefault="008D2C32" w:rsidP="008D2C32">
            <w:r>
              <w:t>VARCHAR</w:t>
            </w:r>
          </w:p>
        </w:tc>
        <w:tc>
          <w:tcPr>
            <w:tcW w:w="2085" w:type="dxa"/>
          </w:tcPr>
          <w:p w14:paraId="5FD07042" w14:textId="77777777" w:rsidR="008D2C32" w:rsidRDefault="008D2C32" w:rsidP="008D2C32">
            <w:r>
              <w:t>Text</w:t>
            </w:r>
          </w:p>
        </w:tc>
        <w:tc>
          <w:tcPr>
            <w:tcW w:w="1084" w:type="dxa"/>
          </w:tcPr>
          <w:p w14:paraId="5A6F7336" w14:textId="77777777" w:rsidR="008D2C32" w:rsidRDefault="008D2C32" w:rsidP="008D2C32">
            <w:r>
              <w:t>Yes</w:t>
            </w:r>
          </w:p>
        </w:tc>
        <w:tc>
          <w:tcPr>
            <w:tcW w:w="480" w:type="dxa"/>
          </w:tcPr>
          <w:p w14:paraId="00A3B34A" w14:textId="77777777" w:rsidR="008D2C32" w:rsidRDefault="008D2C32" w:rsidP="008D2C32"/>
        </w:tc>
        <w:tc>
          <w:tcPr>
            <w:tcW w:w="2043" w:type="dxa"/>
          </w:tcPr>
          <w:p w14:paraId="2321DB1A" w14:textId="77777777" w:rsidR="008D2C32" w:rsidRDefault="008D2C32" w:rsidP="008D2C32">
            <w:r>
              <w:t>Laundry</w:t>
            </w:r>
          </w:p>
        </w:tc>
      </w:tr>
    </w:tbl>
    <w:p w14:paraId="6258AB65" w14:textId="77777777" w:rsidR="00647B5C" w:rsidRDefault="00647B5C"/>
    <w:p w14:paraId="7EB428F0" w14:textId="77777777" w:rsidR="00E1494E" w:rsidRDefault="00000000">
      <w:r>
        <w:br w:type="page"/>
      </w:r>
    </w:p>
    <w:p w14:paraId="60938AED" w14:textId="77777777" w:rsidR="00E1494E" w:rsidRDefault="00000000">
      <w:pPr>
        <w:pStyle w:val="Heading1"/>
      </w:pPr>
      <w:r>
        <w:lastRenderedPageBreak/>
        <w:t>Part 2: Database Implementation and Demonstration</w:t>
      </w:r>
    </w:p>
    <w:p w14:paraId="17459D29" w14:textId="77777777" w:rsidR="00E1494E" w:rsidRDefault="00000000">
      <w:pPr>
        <w:pStyle w:val="Heading2"/>
      </w:pPr>
      <w:r>
        <w:t>1. Entity Generation &amp; Data Entry</w:t>
      </w:r>
    </w:p>
    <w:p w14:paraId="64AAF96C" w14:textId="77777777" w:rsidR="00E1494E" w:rsidRDefault="00000000">
      <w:r>
        <w:t>This section details the SQL statements used to create and populate the database schema for the Hotel Booking Management System. A total of six entities are created based on the data dictionary and ERD: CUSTOMER, BOOKING, ROOM, PAYMENT, STAFF, and SERVICE.</w:t>
      </w:r>
    </w:p>
    <w:p w14:paraId="0E2F81AC" w14:textId="77777777" w:rsidR="00E1494E" w:rsidRDefault="00000000">
      <w:pPr>
        <w:pStyle w:val="Heading3"/>
      </w:pPr>
      <w:r>
        <w:t>1.1 CREATE TABLE Statements</w:t>
      </w:r>
    </w:p>
    <w:p w14:paraId="4F8E6A5E" w14:textId="77777777" w:rsidR="00E1494E" w:rsidRDefault="00000000">
      <w:r>
        <w:br/>
        <w:t>CREATE TABLE CUSTOMER (</w:t>
      </w:r>
      <w:r>
        <w:br/>
        <w:t xml:space="preserve">    customer_id INT PRIMARY KEY,</w:t>
      </w:r>
      <w:r>
        <w:br/>
        <w:t xml:space="preserve">    name VARCHAR(100),</w:t>
      </w:r>
      <w:r>
        <w:br/>
        <w:t xml:space="preserve">    email VARCHAR(100),</w:t>
      </w:r>
      <w:r>
        <w:br/>
        <w:t xml:space="preserve">    phone VARCHAR(20),</w:t>
      </w:r>
      <w:r>
        <w:br/>
        <w:t xml:space="preserve">    address VARCHAR(255)</w:t>
      </w:r>
      <w:r>
        <w:br/>
        <w:t>);</w:t>
      </w:r>
      <w:r>
        <w:br/>
      </w:r>
      <w:r>
        <w:br/>
        <w:t>CREATE TABLE ROOM (</w:t>
      </w:r>
      <w:r>
        <w:br/>
        <w:t xml:space="preserve">    room_id INT PRIMARY KEY,</w:t>
      </w:r>
      <w:r>
        <w:br/>
        <w:t xml:space="preserve">    room_type VARCHAR(50),</w:t>
      </w:r>
      <w:r>
        <w:br/>
        <w:t xml:space="preserve">    price_per_night DECIMAL(10,2),</w:t>
      </w:r>
      <w:r>
        <w:br/>
        <w:t xml:space="preserve">    status VARCHAR(20)</w:t>
      </w:r>
      <w:r>
        <w:br/>
        <w:t>);</w:t>
      </w:r>
      <w:r>
        <w:br/>
      </w:r>
      <w:r>
        <w:br/>
        <w:t>CREATE TABLE BOOKING (</w:t>
      </w:r>
      <w:r>
        <w:br/>
        <w:t xml:space="preserve">    booking_id INT PRIMARY KEY,</w:t>
      </w:r>
      <w:r>
        <w:br/>
        <w:t xml:space="preserve">    customer_id INT,</w:t>
      </w:r>
      <w:r>
        <w:br/>
        <w:t xml:space="preserve">    room_id INT,</w:t>
      </w:r>
      <w:r>
        <w:br/>
        <w:t xml:space="preserve">    booking_date DATE,</w:t>
      </w:r>
      <w:r>
        <w:br/>
        <w:t xml:space="preserve">    check_in DATE,</w:t>
      </w:r>
      <w:r>
        <w:br/>
        <w:t xml:space="preserve">    check_out DATE,</w:t>
      </w:r>
      <w:r>
        <w:br/>
        <w:t xml:space="preserve">    FOREIGN KEY (customer_id) REFERENCES CUSTOMER(customer_id),</w:t>
      </w:r>
      <w:r>
        <w:br/>
        <w:t xml:space="preserve">    FOREIGN KEY (room_id) REFERENCES ROOM(room_id)</w:t>
      </w:r>
      <w:r>
        <w:br/>
        <w:t>);</w:t>
      </w:r>
      <w:r>
        <w:br/>
      </w:r>
      <w:r>
        <w:br/>
        <w:t>CREATE TABLE PAYMENT (</w:t>
      </w:r>
      <w:r>
        <w:br/>
        <w:t xml:space="preserve">    payment_id INT PRIMARY KEY,</w:t>
      </w:r>
      <w:r>
        <w:br/>
        <w:t xml:space="preserve">    booking_id INT,</w:t>
      </w:r>
      <w:r>
        <w:br/>
        <w:t xml:space="preserve">    payment_date DATE,</w:t>
      </w:r>
      <w:r>
        <w:br/>
        <w:t xml:space="preserve">    amount DECIMAL(10,2),</w:t>
      </w:r>
      <w:r>
        <w:br/>
        <w:t xml:space="preserve">    method VARCHAR(50),</w:t>
      </w:r>
      <w:r>
        <w:br/>
        <w:t xml:space="preserve">    FOREIGN KEY (booking_id) REFERENCES BOOKING(booking_id)</w:t>
      </w:r>
      <w:r>
        <w:br/>
        <w:t>);</w:t>
      </w:r>
      <w:r>
        <w:br/>
      </w:r>
      <w:r>
        <w:lastRenderedPageBreak/>
        <w:br/>
        <w:t>CREATE TABLE STAFF (</w:t>
      </w:r>
      <w:r>
        <w:br/>
        <w:t xml:space="preserve">    staff_id INT PRIMARY KEY,</w:t>
      </w:r>
      <w:r>
        <w:br/>
        <w:t xml:space="preserve">    name VARCHAR(100),</w:t>
      </w:r>
      <w:r>
        <w:br/>
        <w:t xml:space="preserve">    role VARCHAR(50),</w:t>
      </w:r>
      <w:r>
        <w:br/>
        <w:t xml:space="preserve">    phone VARCHAR(20)</w:t>
      </w:r>
      <w:r>
        <w:br/>
        <w:t>);</w:t>
      </w:r>
      <w:r>
        <w:br/>
      </w:r>
      <w:r>
        <w:br/>
        <w:t>CREATE TABLE SERVICE (</w:t>
      </w:r>
      <w:r>
        <w:br/>
        <w:t xml:space="preserve">    service_id INT PRIMARY KEY,</w:t>
      </w:r>
      <w:r>
        <w:br/>
        <w:t xml:space="preserve">    booking_id INT,</w:t>
      </w:r>
      <w:r>
        <w:br/>
        <w:t xml:space="preserve">    service_type VARCHAR(100),</w:t>
      </w:r>
      <w:r>
        <w:br/>
        <w:t xml:space="preserve">    FOREIGN KEY (booking_id) REFERENCES BOOKING(booking_id)</w:t>
      </w:r>
      <w:r>
        <w:br/>
        <w:t>);</w:t>
      </w:r>
      <w:r>
        <w:br/>
      </w:r>
    </w:p>
    <w:p w14:paraId="25936B8C" w14:textId="77777777" w:rsidR="00E1494E" w:rsidRDefault="00000000">
      <w:pPr>
        <w:pStyle w:val="Heading3"/>
      </w:pPr>
      <w:r>
        <w:t>1.2 INSERT INTO Statements</w:t>
      </w:r>
    </w:p>
    <w:p w14:paraId="239193B5" w14:textId="77777777" w:rsidR="00E1494E" w:rsidRDefault="00000000">
      <w:r>
        <w:br/>
        <w:t>-- Sample Customers</w:t>
      </w:r>
      <w:r>
        <w:br/>
        <w:t>INSERT INTO CUSTOMER VALUES</w:t>
      </w:r>
      <w:r>
        <w:br/>
        <w:t>(1001, 'Jane Doe', 'jane@example.com', '(123) 456-7890', '123 Main St'),</w:t>
      </w:r>
      <w:r>
        <w:br/>
        <w:t>(1002, 'Ali Hassan', 'ali@example.com', '(321) 654-0987', '456 Elm St'),</w:t>
      </w:r>
      <w:r>
        <w:br/>
        <w:t>(1003, 'Amina Yusuf', 'amina@example.com', '(987) 123-4567', '789 Oak Ave');</w:t>
      </w:r>
      <w:r>
        <w:br/>
      </w:r>
      <w:r>
        <w:br/>
        <w:t>-- Sample Rooms</w:t>
      </w:r>
      <w:r>
        <w:br/>
        <w:t>INSERT INTO ROOM VALUES</w:t>
      </w:r>
      <w:r>
        <w:br/>
        <w:t>(3001, 'Double', 120.00, 'Available'),</w:t>
      </w:r>
      <w:r>
        <w:br/>
        <w:t>(3002, 'Single', 80.00, 'Occupied'),</w:t>
      </w:r>
      <w:r>
        <w:br/>
        <w:t>(3003, 'Suite', 200.00, 'Available');</w:t>
      </w:r>
      <w:r>
        <w:br/>
      </w:r>
      <w:r>
        <w:br/>
        <w:t>-- Sample Bookings</w:t>
      </w:r>
      <w:r>
        <w:br/>
        <w:t>INSERT INTO BOOKING VALUES</w:t>
      </w:r>
      <w:r>
        <w:br/>
        <w:t>(2001, 1001, 3001, '2025-07-01', '2025-07-05', '2025-07-10'),</w:t>
      </w:r>
      <w:r>
        <w:br/>
        <w:t>(2002, 1002, 3002, '2025-07-02', '2025-07-06', '2025-07-08');</w:t>
      </w:r>
      <w:r>
        <w:br/>
      </w:r>
      <w:r>
        <w:br/>
        <w:t>-- Sample Payments</w:t>
      </w:r>
      <w:r>
        <w:br/>
        <w:t>INSERT INTO PAYMENT VALUES</w:t>
      </w:r>
      <w:r>
        <w:br/>
        <w:t>(4001, 2001, '2025-07-01', 600.00, 'Credit Card'),</w:t>
      </w:r>
      <w:r>
        <w:br/>
        <w:t>(4002, 2002, '2025-07-02', 160.00, 'Cash');</w:t>
      </w:r>
      <w:r>
        <w:br/>
      </w:r>
      <w:r>
        <w:br/>
        <w:t>-- Sample Staff</w:t>
      </w:r>
      <w:r>
        <w:br/>
        <w:t>INSERT INTO STAFF VALUES</w:t>
      </w:r>
      <w:r>
        <w:br/>
        <w:t>(5001, 'John Smith', 'Housekeeping', '(321) 654-9870'),</w:t>
      </w:r>
      <w:r>
        <w:br/>
        <w:t>(5002, 'Layla Ahmed', 'Receptionist', '(123) 987-6543');</w:t>
      </w:r>
      <w:r>
        <w:br/>
      </w:r>
      <w:r>
        <w:lastRenderedPageBreak/>
        <w:br/>
        <w:t>-- Sample Services</w:t>
      </w:r>
      <w:r>
        <w:br/>
        <w:t>INSERT INTO SERVICE VALUES</w:t>
      </w:r>
      <w:r>
        <w:br/>
        <w:t>(6001, 2001, 'Laundry'),</w:t>
      </w:r>
      <w:r>
        <w:br/>
        <w:t>(6002, 2002, 'Room Service');</w:t>
      </w:r>
      <w:r>
        <w:br/>
      </w:r>
    </w:p>
    <w:p w14:paraId="22DC42EC" w14:textId="77777777" w:rsidR="00E1494E" w:rsidRDefault="00000000">
      <w:r>
        <w:br w:type="page"/>
      </w:r>
    </w:p>
    <w:p w14:paraId="77002C1A" w14:textId="77777777" w:rsidR="00E1494E" w:rsidRDefault="00000000">
      <w:pPr>
        <w:pStyle w:val="Heading2"/>
      </w:pPr>
      <w:r>
        <w:lastRenderedPageBreak/>
        <w:t>2. Data Retrieval and Reports</w:t>
      </w:r>
    </w:p>
    <w:p w14:paraId="5CA8CF83" w14:textId="77777777" w:rsidR="00E1494E" w:rsidRDefault="00000000">
      <w:r>
        <w:t>The following queries demonstrate how the implemented database can support meaningful data analysis and reporting.</w:t>
      </w:r>
    </w:p>
    <w:p w14:paraId="532DCE59" w14:textId="77777777" w:rsidR="00E1494E" w:rsidRDefault="00000000">
      <w:pPr>
        <w:pStyle w:val="Heading3"/>
      </w:pPr>
      <w:r>
        <w:t>Query 1: List all customers with bookings</w:t>
      </w:r>
    </w:p>
    <w:p w14:paraId="1F520C8B" w14:textId="77777777" w:rsidR="00E1494E" w:rsidRDefault="00000000">
      <w:r>
        <w:t>Plain English: Display customer names and emails for all guests who have made bookings.</w:t>
      </w:r>
    </w:p>
    <w:p w14:paraId="29B7ECAA" w14:textId="77777777" w:rsidR="00E1494E" w:rsidRDefault="00000000">
      <w:r>
        <w:t>SQL Statement:</w:t>
      </w:r>
      <w:r>
        <w:br/>
        <w:t>SELECT name, email FROM CUSTOMER WHERE customer_id IN (SELECT customer_id FROM BOOKING);</w:t>
      </w:r>
    </w:p>
    <w:p w14:paraId="0FFF0A21" w14:textId="77777777" w:rsidR="00E1494E" w:rsidRDefault="00000000">
      <w:pPr>
        <w:pStyle w:val="Heading3"/>
      </w:pPr>
      <w:r>
        <w:t>Query 2: Calculate total revenue from payments</w:t>
      </w:r>
    </w:p>
    <w:p w14:paraId="46345BB2" w14:textId="77777777" w:rsidR="00E1494E" w:rsidRDefault="00000000">
      <w:r>
        <w:t>Plain English: Determine the total amount received from all payment transactions.</w:t>
      </w:r>
    </w:p>
    <w:p w14:paraId="61AE8EFC" w14:textId="77777777" w:rsidR="00E1494E" w:rsidRDefault="00000000">
      <w:r>
        <w:t>SQL Statement:</w:t>
      </w:r>
      <w:r>
        <w:br/>
        <w:t>SELECT SUM(amount) AS total_revenue FROM PAYMENT;</w:t>
      </w:r>
    </w:p>
    <w:p w14:paraId="00B032CA" w14:textId="77777777" w:rsidR="00E1494E" w:rsidRDefault="00000000">
      <w:pPr>
        <w:pStyle w:val="Heading3"/>
      </w:pPr>
      <w:r>
        <w:t>Query 3: Display available rooms with pricing</w:t>
      </w:r>
    </w:p>
    <w:p w14:paraId="02992FAD" w14:textId="77777777" w:rsidR="00E1494E" w:rsidRDefault="00000000">
      <w:r>
        <w:t>Plain English: Show room type and price for rooms that are currently marked as 'Available'.</w:t>
      </w:r>
    </w:p>
    <w:p w14:paraId="49C6AD7B" w14:textId="77777777" w:rsidR="00E1494E" w:rsidRDefault="00000000">
      <w:r>
        <w:t>SQL Statement:</w:t>
      </w:r>
      <w:r>
        <w:br/>
        <w:t>SELECT room_type, price_per_night FROM ROOM WHERE status = 'Available';</w:t>
      </w:r>
    </w:p>
    <w:p w14:paraId="65FA1E69" w14:textId="77777777" w:rsidR="00E1494E" w:rsidRDefault="00000000">
      <w:pPr>
        <w:pStyle w:val="Heading3"/>
      </w:pPr>
      <w:r>
        <w:t>Query 4: List services requested per booking</w:t>
      </w:r>
    </w:p>
    <w:p w14:paraId="476D81C1" w14:textId="77777777" w:rsidR="00E1494E" w:rsidRDefault="00000000">
      <w:r>
        <w:t>Plain English: Provide the booking ID and the type of service requested.</w:t>
      </w:r>
    </w:p>
    <w:p w14:paraId="4F179A43" w14:textId="77777777" w:rsidR="00E1494E" w:rsidRDefault="00000000">
      <w:r>
        <w:t>SQL Statement:</w:t>
      </w:r>
      <w:r>
        <w:br/>
        <w:t>SELECT booking_id, service_type FROM SERVICE;</w:t>
      </w:r>
    </w:p>
    <w:sectPr w:rsidR="00E1494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5A338" w14:textId="77777777" w:rsidR="006B3F52" w:rsidRDefault="006B3F52" w:rsidP="007118F7">
      <w:pPr>
        <w:spacing w:after="0" w:line="240" w:lineRule="auto"/>
      </w:pPr>
      <w:r>
        <w:separator/>
      </w:r>
    </w:p>
  </w:endnote>
  <w:endnote w:type="continuationSeparator" w:id="0">
    <w:p w14:paraId="44391316" w14:textId="77777777" w:rsidR="006B3F52" w:rsidRDefault="006B3F52" w:rsidP="00711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863A0" w14:textId="77777777" w:rsidR="006B3F52" w:rsidRDefault="006B3F52" w:rsidP="007118F7">
      <w:pPr>
        <w:spacing w:after="0" w:line="240" w:lineRule="auto"/>
      </w:pPr>
      <w:r>
        <w:separator/>
      </w:r>
    </w:p>
  </w:footnote>
  <w:footnote w:type="continuationSeparator" w:id="0">
    <w:p w14:paraId="0C2928FA" w14:textId="77777777" w:rsidR="006B3F52" w:rsidRDefault="006B3F52" w:rsidP="00711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774281">
    <w:abstractNumId w:val="8"/>
  </w:num>
  <w:num w:numId="2" w16cid:durableId="503515463">
    <w:abstractNumId w:val="6"/>
  </w:num>
  <w:num w:numId="3" w16cid:durableId="516192306">
    <w:abstractNumId w:val="5"/>
  </w:num>
  <w:num w:numId="4" w16cid:durableId="226497092">
    <w:abstractNumId w:val="4"/>
  </w:num>
  <w:num w:numId="5" w16cid:durableId="311493621">
    <w:abstractNumId w:val="7"/>
  </w:num>
  <w:num w:numId="6" w16cid:durableId="348918092">
    <w:abstractNumId w:val="3"/>
  </w:num>
  <w:num w:numId="7" w16cid:durableId="1466124288">
    <w:abstractNumId w:val="2"/>
  </w:num>
  <w:num w:numId="8" w16cid:durableId="729886172">
    <w:abstractNumId w:val="1"/>
  </w:num>
  <w:num w:numId="9" w16cid:durableId="26962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2F5B"/>
    <w:rsid w:val="0015074B"/>
    <w:rsid w:val="0029639D"/>
    <w:rsid w:val="002E4431"/>
    <w:rsid w:val="00326F90"/>
    <w:rsid w:val="004E4733"/>
    <w:rsid w:val="00507896"/>
    <w:rsid w:val="00565386"/>
    <w:rsid w:val="00572AEC"/>
    <w:rsid w:val="00647B5C"/>
    <w:rsid w:val="006B3F52"/>
    <w:rsid w:val="007118F7"/>
    <w:rsid w:val="008D2C32"/>
    <w:rsid w:val="008F4B81"/>
    <w:rsid w:val="009D1193"/>
    <w:rsid w:val="00AA1D8D"/>
    <w:rsid w:val="00B47730"/>
    <w:rsid w:val="00CB0664"/>
    <w:rsid w:val="00E14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92B20"/>
  <w14:defaultImageDpi w14:val="300"/>
  <w15:docId w15:val="{6A51F910-CCF1-4F43-9267-ACC9908F4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290455">
      <w:bodyDiv w:val="1"/>
      <w:marLeft w:val="0"/>
      <w:marRight w:val="0"/>
      <w:marTop w:val="0"/>
      <w:marBottom w:val="0"/>
      <w:divBdr>
        <w:top w:val="none" w:sz="0" w:space="0" w:color="auto"/>
        <w:left w:val="none" w:sz="0" w:space="0" w:color="auto"/>
        <w:bottom w:val="none" w:sz="0" w:space="0" w:color="auto"/>
        <w:right w:val="none" w:sz="0" w:space="0" w:color="auto"/>
      </w:divBdr>
    </w:div>
    <w:div w:id="16087377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Lado</cp:lastModifiedBy>
  <cp:revision>2</cp:revision>
  <dcterms:created xsi:type="dcterms:W3CDTF">2026-03-04T20:47:00Z</dcterms:created>
  <dcterms:modified xsi:type="dcterms:W3CDTF">2026-03-04T20:47:00Z</dcterms:modified>
  <cp:category/>
</cp:coreProperties>
</file>